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Catálogo de Productos - Base de Conocimiento</w:t>
      </w:r>
    </w:p>
    <w:p>
      <w:r>
        <w:t>Cada bloque corresponde a un producto. Este formato está optimizado para lectura por IA.</w:t>
        <w:br/>
        <w:br/>
      </w:r>
    </w:p>
    <w:p>
      <w:r>
        <w:t>ID: 1770166464354-ptL28</w:t>
      </w:r>
    </w:p>
    <w:p>
      <w:r>
        <w:t>Producto: 3/4 TOP COLEGIAL</w:t>
      </w:r>
    </w:p>
    <w:p>
      <w:r>
        <w:t>Precio: 10000</w:t>
      </w:r>
    </w:p>
    <w:p>
      <w:r>
        <w:t>Link: https://laborde-mayoristas.kyte.site/p/34-top-colegial/1770166464354-ptL28</w:t>
      </w:r>
    </w:p>
    <w:p>
      <w:r>
        <w:t>PALABRAS_CLAVE: colegial top</w:t>
      </w:r>
    </w:p>
    <w:p>
      <w:r>
        <w:t>----------------------------------------</w:t>
      </w:r>
    </w:p>
    <w:p>
      <w:r>
        <w:t>ID: 175752379307040-ptL2</w:t>
      </w:r>
    </w:p>
    <w:p>
      <w:r>
        <w:t>Producto: 3/4 TOP DAMA</w:t>
      </w:r>
    </w:p>
    <w:p>
      <w:r>
        <w:t>Precio: 11000</w:t>
      </w:r>
    </w:p>
    <w:p>
      <w:r>
        <w:t>Link: https://laborde-mayoristas.kyte.site/p/34-top-dama-cod-114/175752379307040-ptL2</w:t>
      </w:r>
    </w:p>
    <w:p>
      <w:r>
        <w:t>PALABRAS_CLAVE: dama top</w:t>
      </w:r>
    </w:p>
    <w:p>
      <w:r>
        <w:t>----------------------------------------</w:t>
      </w:r>
    </w:p>
    <w:p>
      <w:r>
        <w:t>ID: 175752379307018-ptL2</w:t>
      </w:r>
    </w:p>
    <w:p>
      <w:r>
        <w:t>Producto: 3/4 TOP HOMBRE</w:t>
      </w:r>
    </w:p>
    <w:p>
      <w:r>
        <w:t>Precio: 10500</w:t>
      </w:r>
    </w:p>
    <w:p>
      <w:r>
        <w:t>Link: https://laborde-mayoristas.kyte.site/p/34-top-hombre-cod-136/175752379307018-ptL2</w:t>
      </w:r>
    </w:p>
    <w:p>
      <w:r>
        <w:t>PALABRAS_CLAVE: top</w:t>
      </w:r>
    </w:p>
    <w:p>
      <w:r>
        <w:t>----------------------------------------</w:t>
      </w:r>
    </w:p>
    <w:p>
      <w:r>
        <w:t>ID: 175752379307046-ptL2</w:t>
      </w:r>
    </w:p>
    <w:p>
      <w:r>
        <w:t>Producto: 3/4 TOP NENE</w:t>
      </w:r>
    </w:p>
    <w:p>
      <w:r>
        <w:t>Precio: 9000</w:t>
      </w:r>
    </w:p>
    <w:p>
      <w:r>
        <w:t>Link: https://laborde-mayoristas.kyte.site/p/34-top-nene-cod-108/175752379307046-ptL2</w:t>
      </w:r>
    </w:p>
    <w:p>
      <w:r>
        <w:t>PALABRAS_CLAVE: nene top</w:t>
      </w:r>
    </w:p>
    <w:p>
      <w:r>
        <w:t>----------------------------------------</w:t>
      </w:r>
    </w:p>
    <w:p>
      <w:r>
        <w:t>ID: 17575216506575-ptL2</w:t>
      </w:r>
    </w:p>
    <w:p>
      <w:r>
        <w:t>Producto: ALPARGATAS REFORZADAS Y FORRADAS</w:t>
      </w:r>
    </w:p>
    <w:p>
      <w:r>
        <w:t>Precio: 11500</w:t>
      </w:r>
    </w:p>
    <w:p>
      <w:r>
        <w:t>Link: https://laborde-mayoristas.kyte.site/p/alpargatas-reforzadas-y-forradas-cod-156/17575216506575-ptL2</w:t>
      </w:r>
    </w:p>
    <w:p>
      <w:r>
        <w:t>PALABRAS_CLAVE: alpargatas forradas reforzadas</w:t>
      </w:r>
    </w:p>
    <w:p>
      <w:r>
        <w:t>----------------------------------------</w:t>
      </w:r>
    </w:p>
    <w:p>
      <w:r>
        <w:t>ID: 17575216506574-ptL2</w:t>
      </w:r>
    </w:p>
    <w:p>
      <w:r>
        <w:t>Producto: ALPARGATAS TELA PANTA PVC</w:t>
      </w:r>
    </w:p>
    <w:p>
      <w:r>
        <w:t>Precio: 11500</w:t>
      </w:r>
    </w:p>
    <w:p>
      <w:r>
        <w:t>Link: https://laborde-mayoristas.kyte.site/p/alpargatas-tela-panta-pvc-cod-157/17575216506574-ptL2</w:t>
      </w:r>
    </w:p>
    <w:p>
      <w:r>
        <w:t>PALABRAS_CLAVE: alpargatas panta pvc tela</w:t>
      </w:r>
    </w:p>
    <w:p>
      <w:r>
        <w:t>----------------------------------------</w:t>
      </w:r>
    </w:p>
    <w:p>
      <w:r>
        <w:t>ID: 1761164060233-ptL28</w:t>
      </w:r>
    </w:p>
    <w:p>
      <w:r>
        <w:t>Producto: Adidas Deportivas</w:t>
      </w:r>
    </w:p>
    <w:p>
      <w:r>
        <w:t>Precio: 16500</w:t>
      </w:r>
    </w:p>
    <w:p>
      <w:r>
        <w:t>Link: https://laborde-mayoristas.kyte.site/p/adidas-deportivas/1761164060233-ptL28</w:t>
      </w:r>
    </w:p>
    <w:p>
      <w:r>
        <w:t>PALABRAS_CLAVE: adidas calzado deportiva deportivas zapatilla</w:t>
      </w:r>
    </w:p>
    <w:p>
      <w:r>
        <w:t>----------------------------------------</w:t>
      </w:r>
    </w:p>
    <w:p>
      <w:r>
        <w:t>ID: 1774312429292-ptL28</w:t>
      </w:r>
    </w:p>
    <w:p>
      <w:r>
        <w:t>Producto: BABUCHA CAPUCHA FRIZA TALLE 4 AL 16</w:t>
      </w:r>
    </w:p>
    <w:p>
      <w:r>
        <w:t>Precio: 8500</w:t>
      </w:r>
    </w:p>
    <w:p>
      <w:r>
        <w:t>Link: https://laborde-mayoristas.kyte.site/p/babucha-capucha-friza-talle-4-al-16/1774312429292-ptL28</w:t>
      </w:r>
    </w:p>
    <w:p>
      <w:r>
        <w:t>PALABRAS_CLAVE: babucha capucha friza</w:t>
      </w:r>
    </w:p>
    <w:p>
      <w:r>
        <w:t>----------------------------------------</w:t>
      </w:r>
    </w:p>
    <w:p>
      <w:r>
        <w:t>ID: 177428592485017-ptL2</w:t>
      </w:r>
    </w:p>
    <w:p>
      <w:r>
        <w:t>Producto: BABUCHA FRIZA</w:t>
      </w:r>
    </w:p>
    <w:p>
      <w:r>
        <w:t>Precio: 12000</w:t>
      </w:r>
    </w:p>
    <w:p>
      <w:r>
        <w:t>Link: https://laborde-mayoristas.kyte.site/p/babucha-friza-talle-1-al-5/177428592485017-ptL2</w:t>
      </w:r>
    </w:p>
    <w:p>
      <w:r>
        <w:t>PALABRAS_CLAVE: babucha friza</w:t>
      </w:r>
    </w:p>
    <w:p>
      <w:r>
        <w:t>----------------------------------------</w:t>
      </w:r>
    </w:p>
    <w:p>
      <w:r>
        <w:t>ID: 175751398819424-ptL2</w:t>
      </w:r>
    </w:p>
    <w:p>
      <w:r>
        <w:t>Producto: BABUCHA FRIZA  HOMBRE</w:t>
      </w:r>
    </w:p>
    <w:p>
      <w:r>
        <w:t>Precio: 12000</w:t>
      </w:r>
    </w:p>
    <w:p>
      <w:r>
        <w:t>Link: https://laborde-mayoristas.kyte.site/p/babucha-friza-hombre-cod-181/175751398819424-ptL2</w:t>
      </w:r>
    </w:p>
    <w:p>
      <w:r>
        <w:t>PALABRAS_CLAVE: babucha friza</w:t>
      </w:r>
    </w:p>
    <w:p>
      <w:r>
        <w:t>----------------------------------------</w:t>
      </w:r>
    </w:p>
    <w:p>
      <w:r>
        <w:t>ID: 1775772686270-ptL28</w:t>
      </w:r>
    </w:p>
    <w:p>
      <w:r>
        <w:t>Producto: BABUCHA FRIZA PREMIUN TALLE 4 AL 16</w:t>
      </w:r>
    </w:p>
    <w:p>
      <w:r>
        <w:t>Precio: 10100</w:t>
      </w:r>
    </w:p>
    <w:p>
      <w:r>
        <w:t>Link: https://laborde-mayoristas.kyte.site/p/babucha-friza-premiun-talle-4-al-16/1775772686270-ptL28</w:t>
      </w:r>
    </w:p>
    <w:p>
      <w:r>
        <w:t>PALABRAS_CLAVE: babucha friza premiun</w:t>
      </w:r>
    </w:p>
    <w:p>
      <w:r>
        <w:t>----------------------------------------</w:t>
      </w:r>
    </w:p>
    <w:p>
      <w:r>
        <w:t>ID: 1774312364450-ptL28</w:t>
      </w:r>
    </w:p>
    <w:p>
      <w:r>
        <w:t>Producto: BABUCHA FRIZA TALLE 4 AL 16</w:t>
      </w:r>
    </w:p>
    <w:p>
      <w:r>
        <w:t>Precio: 8500</w:t>
      </w:r>
    </w:p>
    <w:p>
      <w:r>
        <w:t>Link: https://laborde-mayoristas.kyte.site/p/babucha-friza-talle-4-al-16/1774312364450-ptL28</w:t>
      </w:r>
    </w:p>
    <w:p>
      <w:r>
        <w:t>PALABRAS_CLAVE: babucha friza</w:t>
      </w:r>
    </w:p>
    <w:p>
      <w:r>
        <w:t>----------------------------------------</w:t>
      </w:r>
    </w:p>
    <w:p>
      <w:r>
        <w:t>ID: 1774309712274-ptL28</w:t>
      </w:r>
    </w:p>
    <w:p>
      <w:r>
        <w:t>Producto: BABUCHA JERSEY BORDADO FRIZA  TALLE 1 AL 5</w:t>
      </w:r>
    </w:p>
    <w:p>
      <w:r>
        <w:t>Precio: 17500</w:t>
      </w:r>
    </w:p>
    <w:p>
      <w:r>
        <w:t>Link: https://laborde-mayoristas.kyte.site/p/babucha-jersey-bordado-friza-talle-1-al-5/1774309712274-ptL28</w:t>
      </w:r>
    </w:p>
    <w:p>
      <w:r>
        <w:t>PALABRAS_CLAVE: babucha bordado friza jersey</w:t>
      </w:r>
    </w:p>
    <w:p>
      <w:r>
        <w:t>----------------------------------------</w:t>
      </w:r>
    </w:p>
    <w:p>
      <w:r>
        <w:t>ID: 17573929211401-ptL2</w:t>
      </w:r>
    </w:p>
    <w:p>
      <w:r>
        <w:t>Producto: BABUCHA JERSEY FRIZA TALLE 1 A 6</w:t>
      </w:r>
    </w:p>
    <w:p>
      <w:r>
        <w:t>Precio: 12000</w:t>
      </w:r>
    </w:p>
    <w:p>
      <w:r>
        <w:t>Link: https://laborde-mayoristas.kyte.site/p/babucha-jersey-friza-talle-1-a-6-cod-338/17573929211401-ptL2</w:t>
      </w:r>
    </w:p>
    <w:p>
      <w:r>
        <w:t>PALABRAS_CLAVE: babucha friza jersey</w:t>
      </w:r>
    </w:p>
    <w:p>
      <w:r>
        <w:t>----------------------------------------</w:t>
      </w:r>
    </w:p>
    <w:p>
      <w:r>
        <w:t>ID: 1774304183532-ptL28</w:t>
      </w:r>
    </w:p>
    <w:p>
      <w:r>
        <w:t>Producto: BABUCHA JERSEY FRIZA TALLE 1 AL 5</w:t>
      </w:r>
    </w:p>
    <w:p>
      <w:r>
        <w:t>Precio: 12000</w:t>
      </w:r>
    </w:p>
    <w:p>
      <w:r>
        <w:t>Link: https://laborde-mayoristas.kyte.site/p/babucha-jersey-friza-talle-1-al-5/1774304183532-ptL28</w:t>
      </w:r>
    </w:p>
    <w:p>
      <w:r>
        <w:t>PALABRAS_CLAVE: babucha friza jersey</w:t>
      </w:r>
    </w:p>
    <w:p>
      <w:r>
        <w:t>----------------------------------------</w:t>
      </w:r>
    </w:p>
    <w:p>
      <w:r>
        <w:t>ID: 1774313556995-ptL28</w:t>
      </w:r>
    </w:p>
    <w:p>
      <w:r>
        <w:t>Producto: BABUCHA JERSEY FRIZA TALLE 6 AL 16</w:t>
      </w:r>
    </w:p>
    <w:p>
      <w:r>
        <w:t>Precio: 10100</w:t>
      </w:r>
    </w:p>
    <w:p>
      <w:r>
        <w:t>Link: https://laborde-mayoristas.kyte.site/p/babucha-jersey-friza-talle-6-al-16/1774313556995-ptL28</w:t>
      </w:r>
    </w:p>
    <w:p>
      <w:r>
        <w:t>PALABRAS_CLAVE: babucha friza jersey</w:t>
      </w:r>
    </w:p>
    <w:p>
      <w:r>
        <w:t>----------------------------------------</w:t>
      </w:r>
    </w:p>
    <w:p>
      <w:r>
        <w:t>ID: 1774301439259-ptL28</w:t>
      </w:r>
    </w:p>
    <w:p>
      <w:r>
        <w:t>Producto: BABUCHA LYCRA CON LAZO TALLE 1 AL 6</w:t>
      </w:r>
    </w:p>
    <w:p>
      <w:r>
        <w:t>Precio: 10300</w:t>
      </w:r>
    </w:p>
    <w:p>
      <w:r>
        <w:t>Link: https://laborde-mayoristas.kyte.site/p/babucha-lycra-con-lazo-talle-1-al-6/1774301439259-ptL28</w:t>
      </w:r>
    </w:p>
    <w:p>
      <w:r>
        <w:t>PALABRAS_CLAVE: babucha lazo lycra</w:t>
      </w:r>
    </w:p>
    <w:p>
      <w:r>
        <w:t>----------------------------------------</w:t>
      </w:r>
    </w:p>
    <w:p>
      <w:r>
        <w:t>ID: 1774291655928-ptL28</w:t>
      </w:r>
    </w:p>
    <w:p>
      <w:r>
        <w:t>Producto: BAGGI ALGODON FRIZA TALLE 1 AL 5</w:t>
      </w:r>
    </w:p>
    <w:p>
      <w:r>
        <w:t>Precio: 13000</w:t>
      </w:r>
    </w:p>
    <w:p>
      <w:r>
        <w:t>Link: https://laborde-mayoristas.kyte.site/p/baggi-algodon-friza-talle-1-al-5/1774291655928-ptL28</w:t>
      </w:r>
    </w:p>
    <w:p>
      <w:r>
        <w:t>PALABRAS_CLAVE: algodon baggi friza</w:t>
      </w:r>
    </w:p>
    <w:p>
      <w:r>
        <w:t>----------------------------------------</w:t>
      </w:r>
    </w:p>
    <w:p>
      <w:r>
        <w:t>ID: 1778020686365-ptL28</w:t>
      </w:r>
    </w:p>
    <w:p>
      <w:r>
        <w:t>Producto: BAGGI BORDADO TALLE 6 al 18</w:t>
      </w:r>
    </w:p>
    <w:p>
      <w:r>
        <w:t>Precio: 17800</w:t>
      </w:r>
    </w:p>
    <w:p>
      <w:r>
        <w:t>Link: https://laborde-mayoristas.kyte.site/p/baggi-bordado-talle-6-al-18/1778020686365-ptL28</w:t>
      </w:r>
    </w:p>
    <w:p>
      <w:r>
        <w:t>PALABRAS_CLAVE: baggi bordado</w:t>
      </w:r>
    </w:p>
    <w:p>
      <w:r>
        <w:t>----------------------------------------</w:t>
      </w:r>
    </w:p>
    <w:p>
      <w:r>
        <w:t>ID: 1775745455667-ptL28</w:t>
      </w:r>
    </w:p>
    <w:p>
      <w:r>
        <w:t>Producto: BAGGI CARPINTERO TALLE ESPECIAL TALLE 48 AL 54</w:t>
      </w:r>
    </w:p>
    <w:p>
      <w:r>
        <w:t>Precio: 21500</w:t>
      </w:r>
    </w:p>
    <w:p>
      <w:r>
        <w:t>Link: https://laborde-mayoristas.kyte.site/p/baggi-carpintero-talle-especial-talle-48-al-54/1775745455667-ptL28</w:t>
      </w:r>
    </w:p>
    <w:p>
      <w:r>
        <w:t>PALABRAS_CLAVE: baggi carpintero especial</w:t>
      </w:r>
    </w:p>
    <w:p>
      <w:r>
        <w:t>----------------------------------------</w:t>
      </w:r>
    </w:p>
    <w:p>
      <w:r>
        <w:t>ID: 1777556979407-ptL28</w:t>
      </w:r>
    </w:p>
    <w:p>
      <w:r>
        <w:t>Producto: BAGGI FRIZA ESTAMPA CON REGULADOR TALLE 2 AL 5</w:t>
      </w:r>
    </w:p>
    <w:p>
      <w:r>
        <w:t>Precio: 16800</w:t>
      </w:r>
    </w:p>
    <w:p>
      <w:r>
        <w:t>Link: https://laborde-mayoristas.kyte.site/p/baggi-friza-estampa-con-regulador-talle-2-al-5/1777556979407-ptL28</w:t>
      </w:r>
    </w:p>
    <w:p>
      <w:r>
        <w:t>PALABRAS_CLAVE: baggi estampa friza regulador</w:t>
      </w:r>
    </w:p>
    <w:p>
      <w:r>
        <w:t>----------------------------------------</w:t>
      </w:r>
    </w:p>
    <w:p>
      <w:r>
        <w:t>ID: 1779426276074-ptL28</w:t>
      </w:r>
    </w:p>
    <w:p>
      <w:r>
        <w:t>Producto: BAGGI FRIZA HOMBRE TALLE 1 AL 5</w:t>
      </w:r>
    </w:p>
    <w:p>
      <w:r>
        <w:t>Precio: 15000</w:t>
      </w:r>
    </w:p>
    <w:p>
      <w:r>
        <w:t>Link: https://laborde-mayoristas.kyte.site/p/baggi-friza-hombre-talle-1-al-5/1779426276074-ptL28</w:t>
      </w:r>
    </w:p>
    <w:p>
      <w:r>
        <w:t>PALABRAS_CLAVE: baggi friza</w:t>
      </w:r>
    </w:p>
    <w:p>
      <w:r>
        <w:t>----------------------------------------</w:t>
      </w:r>
    </w:p>
    <w:p>
      <w:r>
        <w:t>ID: 17742859248496-ptL2</w:t>
      </w:r>
    </w:p>
    <w:p>
      <w:r>
        <w:t>Producto: BAGGI JEAN DAMA</w:t>
      </w:r>
    </w:p>
    <w:p>
      <w:r>
        <w:t>Precio: 15500</w:t>
      </w:r>
    </w:p>
    <w:p>
      <w:r>
        <w:t>Link: https://laborde-mayoristas.kyte.site/p/baggi-jean-dama-talle-36-al-46/17742859248496-ptL2</w:t>
      </w:r>
    </w:p>
    <w:p>
      <w:r>
        <w:t>PALABRAS_CLAVE: baggi dama jean pantalon</w:t>
      </w:r>
    </w:p>
    <w:p>
      <w:r>
        <w:t>----------------------------------------</w:t>
      </w:r>
    </w:p>
    <w:p>
      <w:r>
        <w:t>ID: 175739843459011-ptL2</w:t>
      </w:r>
    </w:p>
    <w:p>
      <w:r>
        <w:t>Producto: BAGGI JEAN HOMBRE</w:t>
      </w:r>
    </w:p>
    <w:p>
      <w:r>
        <w:t>Precio: 17000</w:t>
      </w:r>
    </w:p>
    <w:p>
      <w:r>
        <w:t>Link: https://laborde-mayoristas.kyte.site/p/baggi-jean-hombre-cod-315/175739843459011-ptL2</w:t>
      </w:r>
    </w:p>
    <w:p>
      <w:r>
        <w:t>PALABRAS_CLAVE: baggi jean pantalon</w:t>
      </w:r>
    </w:p>
    <w:p>
      <w:r>
        <w:t>----------------------------------------</w:t>
      </w:r>
    </w:p>
    <w:p>
      <w:r>
        <w:t>ID: 1774313192736-ptL28</w:t>
      </w:r>
    </w:p>
    <w:p>
      <w:r>
        <w:t>Producto: BAGGI JERSEY FRIZA PREMIUM TALLE 4 AL 16</w:t>
      </w:r>
    </w:p>
    <w:p>
      <w:r>
        <w:t>Precio: 12000</w:t>
      </w:r>
    </w:p>
    <w:p>
      <w:r>
        <w:t>Link: https://laborde-mayoristas.kyte.site/p/baggi-jersey-friza-premium-talle-4-al-16/1774313192736-ptL28</w:t>
      </w:r>
    </w:p>
    <w:p>
      <w:r>
        <w:t>PALABRAS_CLAVE: baggi friza jersey premium</w:t>
      </w:r>
    </w:p>
    <w:p>
      <w:r>
        <w:t>----------------------------------------</w:t>
      </w:r>
    </w:p>
    <w:p>
      <w:r>
        <w:t>ID: 1778020266542-ptL28</w:t>
      </w:r>
    </w:p>
    <w:p>
      <w:r>
        <w:t>Producto: BAGGI NIÑOS TALLE 6 AL 18</w:t>
      </w:r>
    </w:p>
    <w:p>
      <w:r>
        <w:t>Precio: 15000</w:t>
      </w:r>
    </w:p>
    <w:p>
      <w:r>
        <w:t>Link: https://laborde-mayoristas.kyte.site/p/baggi-ninos-talle-6-al-18/1778020266542-ptL28</w:t>
      </w:r>
    </w:p>
    <w:p>
      <w:r>
        <w:t>PALABRAS_CLAVE: baggi infantil niños</w:t>
      </w:r>
    </w:p>
    <w:p>
      <w:r>
        <w:t>----------------------------------------</w:t>
      </w:r>
    </w:p>
    <w:p>
      <w:r>
        <w:t>ID: 175751398819437-ptL2</w:t>
      </w:r>
    </w:p>
    <w:p>
      <w:r>
        <w:t>Producto: BERMUDA CARGO GRAFA</w:t>
      </w:r>
    </w:p>
    <w:p>
      <w:r>
        <w:t>Precio: 14000</w:t>
      </w:r>
    </w:p>
    <w:p>
      <w:r>
        <w:t>Link: https://laborde-mayoristas.kyte.site/p/bermuda-cargo-grafa-cod-171/175751398819437-ptL2</w:t>
      </w:r>
    </w:p>
    <w:p>
      <w:r>
        <w:t>PALABRAS_CLAVE: bermuda cargo grafa pantalon</w:t>
      </w:r>
    </w:p>
    <w:p>
      <w:r>
        <w:t>----------------------------------------</w:t>
      </w:r>
    </w:p>
    <w:p>
      <w:r>
        <w:t>ID: 1774301332177-ptL28</w:t>
      </w:r>
    </w:p>
    <w:p>
      <w:r>
        <w:t>Producto: BIKER LYCRA LISO TALLE 1 AL 6</w:t>
      </w:r>
    </w:p>
    <w:p>
      <w:r>
        <w:t>Precio: 5500</w:t>
      </w:r>
    </w:p>
    <w:p>
      <w:r>
        <w:t>Link: https://laborde-mayoristas.kyte.site/p/biker-lycra-liso-talle-1-al-6/1774301332177-ptL28</w:t>
      </w:r>
    </w:p>
    <w:p>
      <w:r>
        <w:t>PALABRAS_CLAVE: biker calza liso lycra</w:t>
      </w:r>
    </w:p>
    <w:p>
      <w:r>
        <w:t>----------------------------------------</w:t>
      </w:r>
    </w:p>
    <w:p>
      <w:r>
        <w:t>ID: 1774291028997-ptL28</w:t>
      </w:r>
    </w:p>
    <w:p>
      <w:r>
        <w:t>Producto: BLAZER BENGALINA TALLE 1 AL 5</w:t>
      </w:r>
    </w:p>
    <w:p>
      <w:r>
        <w:t>Precio: 13000</w:t>
      </w:r>
    </w:p>
    <w:p>
      <w:r>
        <w:t>Link: https://laborde-mayoristas.kyte.site/p/blazer-bengalina-talle-1-al-5/1774291028997-ptL28</w:t>
      </w:r>
    </w:p>
    <w:p>
      <w:r>
        <w:t>PALABRAS_CLAVE: bengalina blazer</w:t>
      </w:r>
    </w:p>
    <w:p>
      <w:r>
        <w:t>----------------------------------------</w:t>
      </w:r>
    </w:p>
    <w:p>
      <w:r>
        <w:t>ID: 1774300978409-ptL28</w:t>
      </w:r>
    </w:p>
    <w:p>
      <w:r>
        <w:t>Producto: BLAZER BENGALINA TALLE ESPECIAL 7 AL 10</w:t>
      </w:r>
    </w:p>
    <w:p>
      <w:r>
        <w:t>Precio: 13000</w:t>
      </w:r>
    </w:p>
    <w:p>
      <w:r>
        <w:t>Link: https://laborde-mayoristas.kyte.site/p/blazer-bengalina-talle-especial-7-al-10/1774300978409-ptL28</w:t>
      </w:r>
    </w:p>
    <w:p>
      <w:r>
        <w:t>PALABRAS_CLAVE: bengalina blazer especial</w:t>
      </w:r>
    </w:p>
    <w:p>
      <w:r>
        <w:t>----------------------------------------</w:t>
      </w:r>
    </w:p>
    <w:p>
      <w:r>
        <w:t>ID: 1774368962810-ptL28</w:t>
      </w:r>
    </w:p>
    <w:p>
      <w:r>
        <w:t>Producto: BOINAS</w:t>
      </w:r>
    </w:p>
    <w:p>
      <w:r>
        <w:t>Precio: 10300</w:t>
      </w:r>
    </w:p>
    <w:p>
      <w:r>
        <w:t>Link: https://laborde-mayoristas.kyte.site/p/boinas/1774368962810-ptL28</w:t>
      </w:r>
    </w:p>
    <w:p>
      <w:r>
        <w:t>PALABRAS_CLAVE: boinas</w:t>
      </w:r>
    </w:p>
    <w:p>
      <w:r>
        <w:t>----------------------------------------</w:t>
      </w:r>
    </w:p>
    <w:p>
      <w:r>
        <w:t>ID: 1774368903277-ptL28</w:t>
      </w:r>
    </w:p>
    <w:p>
      <w:r>
        <w:t>Producto: BOMBACHA  NENA TALLE4 AL 16 BORDADA</w:t>
      </w:r>
    </w:p>
    <w:p>
      <w:r>
        <w:t>Precio: 14800</w:t>
      </w:r>
    </w:p>
    <w:p>
      <w:r>
        <w:t>Link: https://laborde-mayoristas.kyte.site/p/bombacha-nena-talle4-al-16-bordada/1774368903277-ptL28</w:t>
      </w:r>
    </w:p>
    <w:p>
      <w:r>
        <w:t>PALABRAS_CLAVE: bombacha bordada campo nena</w:t>
      </w:r>
    </w:p>
    <w:p>
      <w:r>
        <w:t>----------------------------------------</w:t>
      </w:r>
    </w:p>
    <w:p>
      <w:r>
        <w:t>ID: 1774312613401-ptL28</w:t>
      </w:r>
    </w:p>
    <w:p>
      <w:r/>
    </w:p>
    <w:p>
      <w:r>
        <w:t>Producto: BOMBACHA CAMPO BORDADA TALLE 6 AL 16</w:t>
      </w:r>
    </w:p>
    <w:p>
      <w:r>
        <w:rPr>
          <w:b/>
        </w:rPr>
        <w:t>FORMA_VENTA: Por unidad</w:t>
      </w:r>
    </w:p>
    <w:p>
      <w:r>
        <w:t>OBSERVACIONES: Este producto es una excepción a las reglas generales de venta.</w:t>
      </w:r>
    </w:p>
    <w:p>
      <w:r>
        <w:t>Precio: 14500</w:t>
      </w:r>
    </w:p>
    <w:p>
      <w:r>
        <w:t>Link: https://laborde-mayoristas.kyte.site/p/bombacha-campo-bordada-talle-6-al-16/1774312613401-ptL28</w:t>
      </w:r>
    </w:p>
    <w:p>
      <w:r>
        <w:t>PALABRAS_CLAVE: bombacha bordada campo</w:t>
      </w:r>
    </w:p>
    <w:p>
      <w:r>
        <w:t>----------------------------------------</w:t>
      </w:r>
    </w:p>
    <w:p>
      <w:r>
        <w:t>ID: 175754452827330-ptL2</w:t>
      </w:r>
    </w:p>
    <w:p>
      <w:r/>
    </w:p>
    <w:p>
      <w:r>
        <w:t>Producto: BOMBACHA CAMPO DAMA</w:t>
      </w:r>
    </w:p>
    <w:p>
      <w:r>
        <w:rPr>
          <w:b/>
        </w:rPr>
        <w:t>FORMA_VENTA: Por unidad</w:t>
      </w:r>
    </w:p>
    <w:p>
      <w:r>
        <w:t>OBSERVACIONES: Este producto es una excepción a las reglas generales de venta.</w:t>
      </w:r>
    </w:p>
    <w:p>
      <w:r>
        <w:t>Precio: 17000</w:t>
      </w:r>
    </w:p>
    <w:p>
      <w:r>
        <w:t>Link: https://laborde-mayoristas.kyte.site/p/bombacha-campo-dama-cod-72/175754452827330-ptL2</w:t>
      </w:r>
    </w:p>
    <w:p>
      <w:r>
        <w:t>PALABRAS_CLAVE: bombacha campo dama</w:t>
      </w:r>
    </w:p>
    <w:p>
      <w:r>
        <w:t>----------------------------------------</w:t>
      </w:r>
    </w:p>
    <w:p>
      <w:r>
        <w:t>ID: 1762438521792-ptL28</w:t>
      </w:r>
    </w:p>
    <w:p>
      <w:r/>
    </w:p>
    <w:p>
      <w:r>
        <w:t>Producto: BOMBACHA CAMPO MIL RAYAS</w:t>
      </w:r>
    </w:p>
    <w:p>
      <w:r>
        <w:rPr>
          <w:b/>
        </w:rPr>
        <w:t>FORMA_VENTA: Por unidad</w:t>
      </w:r>
    </w:p>
    <w:p>
      <w:r>
        <w:t>OBSERVACIONES: Este producto es una excepción a las reglas generales de venta.</w:t>
      </w:r>
    </w:p>
    <w:p>
      <w:r>
        <w:t>Precio: 17000</w:t>
      </w:r>
    </w:p>
    <w:p>
      <w:r>
        <w:t>Link: https://laborde-mayoristas.kyte.site/p/bombacha-campo-mil-rayas/1762438521792-ptL28</w:t>
      </w:r>
    </w:p>
    <w:p>
      <w:r>
        <w:t>PALABRAS_CLAVE: bombacha campo mil rayas</w:t>
      </w:r>
    </w:p>
    <w:p>
      <w:r>
        <w:t>----------------------------------------</w:t>
      </w:r>
    </w:p>
    <w:p>
      <w:r>
        <w:t>ID: 175754452827332-ptL2</w:t>
      </w:r>
    </w:p>
    <w:p>
      <w:r>
        <w:t>Producto: BOMBACHA GRAFA HOMBRE</w:t>
      </w:r>
    </w:p>
    <w:p>
      <w:r>
        <w:t>Precio: 16800</w:t>
      </w:r>
    </w:p>
    <w:p>
      <w:r>
        <w:t>Link: https://laborde-mayoristas.kyte.site/p/bombacha-grafa-hombre-cod-71/175754452827332-ptL2</w:t>
      </w:r>
    </w:p>
    <w:p>
      <w:r>
        <w:t>PALABRAS_CLAVE: bombacha campo grafa</w:t>
      </w:r>
    </w:p>
    <w:p>
      <w:r>
        <w:t>----------------------------------------</w:t>
      </w:r>
    </w:p>
    <w:p>
      <w:r>
        <w:t>ID: 1774474996329-ptL28</w:t>
      </w:r>
    </w:p>
    <w:p>
      <w:r>
        <w:t>Producto: BOMBACHA INVIERNO TALLE 38 AL 52</w:t>
      </w:r>
    </w:p>
    <w:p>
      <w:r>
        <w:t>Precio: 17500</w:t>
      </w:r>
    </w:p>
    <w:p>
      <w:r>
        <w:t>Link: https://laborde-mayoristas.kyte.site/p/bombacha-invierno-talle-38-al-52/1774474996329-ptL28</w:t>
      </w:r>
    </w:p>
    <w:p>
      <w:r>
        <w:t>PALABRAS_CLAVE: bombacha campo invierno</w:t>
      </w:r>
    </w:p>
    <w:p>
      <w:r>
        <w:t>----------------------------------------</w:t>
      </w:r>
    </w:p>
    <w:p>
      <w:r>
        <w:t>ID: 17575237930695-ptL2</w:t>
      </w:r>
    </w:p>
    <w:p>
      <w:r>
        <w:t>Producto: BOMBACHA JUVENIL</w:t>
      </w:r>
    </w:p>
    <w:p>
      <w:r>
        <w:t>Precio: 11000</w:t>
      </w:r>
    </w:p>
    <w:p>
      <w:r>
        <w:t>Link: https://laborde-mayoristas.kyte.site/p/bombacha-juvenil-cod-147/17575237930695-ptL2</w:t>
      </w:r>
    </w:p>
    <w:p>
      <w:r>
        <w:t>PALABRAS_CLAVE: bombacha campo juvenil</w:t>
      </w:r>
    </w:p>
    <w:p>
      <w:r>
        <w:t>----------------------------------------</w:t>
      </w:r>
    </w:p>
    <w:p>
      <w:r>
        <w:t>ID: 175752379307048-ptL2</w:t>
      </w:r>
    </w:p>
    <w:p>
      <w:r>
        <w:t>Producto: BOMBACHA MORLEY</w:t>
      </w:r>
    </w:p>
    <w:p>
      <w:r>
        <w:t>Precio: 17000</w:t>
      </w:r>
    </w:p>
    <w:p>
      <w:r>
        <w:t>Link: https://laborde-mayoristas.kyte.site/p/bombacha-morley-cod-106/175752379307048-ptL2</w:t>
      </w:r>
    </w:p>
    <w:p>
      <w:r>
        <w:t>PALABRAS_CLAVE: bombacha campo morley</w:t>
      </w:r>
    </w:p>
    <w:p>
      <w:r>
        <w:t>----------------------------------------</w:t>
      </w:r>
    </w:p>
    <w:p>
      <w:r>
        <w:t>ID: 175754452827333-ptL2</w:t>
      </w:r>
    </w:p>
    <w:p>
      <w:r>
        <w:t>Producto: BOMBACHA TROPICAL</w:t>
      </w:r>
    </w:p>
    <w:p>
      <w:r>
        <w:t>Precio: 17000</w:t>
      </w:r>
    </w:p>
    <w:p>
      <w:r>
        <w:t>Link: https://laborde-mayoristas.kyte.site/p/bombacha-tropical-cod-70/175754452827333-ptL2</w:t>
      </w:r>
    </w:p>
    <w:p>
      <w:r>
        <w:t>PALABRAS_CLAVE: bombacha campo tropical</w:t>
      </w:r>
    </w:p>
    <w:p>
      <w:r>
        <w:t>----------------------------------------</w:t>
      </w:r>
    </w:p>
    <w:p>
      <w:r>
        <w:t>ID: 17575237930692-ptL2</w:t>
      </w:r>
    </w:p>
    <w:p>
      <w:r>
        <w:t>Producto: BOMBACHA UNIVERSAL</w:t>
      </w:r>
    </w:p>
    <w:p>
      <w:r>
        <w:t>Precio: 23500</w:t>
      </w:r>
    </w:p>
    <w:p>
      <w:r>
        <w:t>Link: https://laborde-mayoristas.kyte.site/p/bombacha-universal-cod-150/17575237930692-ptL2</w:t>
      </w:r>
    </w:p>
    <w:p>
      <w:r>
        <w:t>PALABRAS_CLAVE: bombacha campo universal</w:t>
      </w:r>
    </w:p>
    <w:p>
      <w:r>
        <w:t>----------------------------------------</w:t>
      </w:r>
    </w:p>
    <w:p>
      <w:r>
        <w:t>ID: 1774369392993-ptL28</w:t>
      </w:r>
    </w:p>
    <w:p>
      <w:r>
        <w:t>Producto: BOMBACHITA CAMPO NENE TALLE 2 AL 14</w:t>
      </w:r>
    </w:p>
    <w:p>
      <w:r>
        <w:t>Precio: 14500</w:t>
      </w:r>
    </w:p>
    <w:p>
      <w:r>
        <w:t>Link: https://laborde-mayoristas.kyte.site/p/bombachita-campo-nene-talle-2-al-14/1774369392993-ptL28</w:t>
      </w:r>
    </w:p>
    <w:p>
      <w:r>
        <w:t>PALABRAS_CLAVE: bombachita campo nene</w:t>
      </w:r>
    </w:p>
    <w:p>
      <w:r>
        <w:t>----------------------------------------</w:t>
      </w:r>
    </w:p>
    <w:p>
      <w:r>
        <w:t>ID: 175752379307023-ptL2</w:t>
      </w:r>
    </w:p>
    <w:p>
      <w:r>
        <w:t>Producto: BOMBACHITA NENA ECO</w:t>
      </w:r>
    </w:p>
    <w:p>
      <w:r>
        <w:t>Precio: 9300</w:t>
      </w:r>
    </w:p>
    <w:p>
      <w:r>
        <w:t>Link: https://laborde-mayoristas.kyte.site/p/bombachita-nena-eco-cod-131/175752379307023-ptL2</w:t>
      </w:r>
    </w:p>
    <w:p>
      <w:r>
        <w:t>PALABRAS_CLAVE: bombachita eco nena</w:t>
      </w:r>
    </w:p>
    <w:p>
      <w:r>
        <w:t>----------------------------------------</w:t>
      </w:r>
    </w:p>
    <w:p>
      <w:r>
        <w:t>ID: 175752379307027-ptL2</w:t>
      </w:r>
    </w:p>
    <w:p>
      <w:r>
        <w:t>Producto: BOMBACHITA PARIS</w:t>
      </w:r>
    </w:p>
    <w:p>
      <w:r>
        <w:t>Precio: 10500</w:t>
      </w:r>
    </w:p>
    <w:p>
      <w:r>
        <w:t>Link: https://laborde-mayoristas.kyte.site/p/bombachita-paris-cod-127/175752379307027-ptL2</w:t>
      </w:r>
    </w:p>
    <w:p>
      <w:r>
        <w:t>PALABRAS_CLAVE: bombachita paris</w:t>
      </w:r>
    </w:p>
    <w:p>
      <w:r>
        <w:t>----------------------------------------</w:t>
      </w:r>
    </w:p>
    <w:p>
      <w:r>
        <w:t>ID: 175752379307153-ptL2</w:t>
      </w:r>
    </w:p>
    <w:p>
      <w:r>
        <w:t>Producto: BOMBACHON ALGODÓN SRA</w:t>
      </w:r>
    </w:p>
    <w:p>
      <w:r>
        <w:t>Precio: 21500</w:t>
      </w:r>
    </w:p>
    <w:p>
      <w:r>
        <w:t>Link: https://laborde-mayoristas.kyte.site/p/bombachon-algodon-sra-cod-102/175752379307153-ptL2</w:t>
      </w:r>
    </w:p>
    <w:p>
      <w:r>
        <w:t>PALABRAS_CLAVE: algodón bombachon sra</w:t>
      </w:r>
    </w:p>
    <w:p>
      <w:r>
        <w:t>----------------------------------------</w:t>
      </w:r>
    </w:p>
    <w:p>
      <w:r>
        <w:t>ID: 1777900334675-ptL28</w:t>
      </w:r>
    </w:p>
    <w:p>
      <w:r>
        <w:t>Producto: BOTITAS NIÑOS/AS IMPORTADAS 25 AL 30</w:t>
      </w:r>
    </w:p>
    <w:p>
      <w:r>
        <w:t>Precio: 21500</w:t>
      </w:r>
    </w:p>
    <w:p>
      <w:r>
        <w:t>Link: https://laborde-mayoristas.kyte.site/p/botitas-ninosas-importadas-25-al-30/1777900334675-ptL28</w:t>
      </w:r>
    </w:p>
    <w:p>
      <w:r>
        <w:t>PALABRAS_CLAVE: as bota botita botitas calzado importadas infantil niños</w:t>
      </w:r>
    </w:p>
    <w:p>
      <w:r>
        <w:t>----------------------------------------</w:t>
      </w:r>
    </w:p>
    <w:p>
      <w:r>
        <w:t>ID: 17575237930694-ptL2</w:t>
      </w:r>
    </w:p>
    <w:p>
      <w:r>
        <w:t>Producto: BOXER ALGODÓN GITANO CON BOTON</w:t>
      </w:r>
    </w:p>
    <w:p>
      <w:r>
        <w:t>Precio: 21000</w:t>
      </w:r>
    </w:p>
    <w:p>
      <w:r>
        <w:t>Link: https://laborde-mayoristas.kyte.site/p/boxer-algodon-gitano-con-boton-cod-148/17575237930694-ptL2</w:t>
      </w:r>
    </w:p>
    <w:p>
      <w:r>
        <w:t>PALABRAS_CLAVE: algodón boton boxer gitano</w:t>
      </w:r>
    </w:p>
    <w:p>
      <w:r>
        <w:t>----------------------------------------</w:t>
      </w:r>
    </w:p>
    <w:p>
      <w:r>
        <w:t>ID: 175752379307029-ptL2</w:t>
      </w:r>
    </w:p>
    <w:p>
      <w:r>
        <w:t>Producto: BOXER ALGODÓN HOMBRE</w:t>
      </w:r>
    </w:p>
    <w:p>
      <w:r>
        <w:t>Precio: 20500</w:t>
      </w:r>
    </w:p>
    <w:p>
      <w:r>
        <w:t>Link: https://laborde-mayoristas.kyte.site/p/boxer-algodon-hombre-cod-125/175752379307029-ptL2</w:t>
      </w:r>
    </w:p>
    <w:p>
      <w:r>
        <w:t>PALABRAS_CLAVE: algodón boxer</w:t>
      </w:r>
    </w:p>
    <w:p>
      <w:r>
        <w:t>----------------------------------------</w:t>
      </w:r>
    </w:p>
    <w:p>
      <w:r>
        <w:t>ID: 175752379307032-ptL2</w:t>
      </w:r>
    </w:p>
    <w:p>
      <w:r>
        <w:t>Producto: BOXER ALGODÓN Y LYCRA</w:t>
      </w:r>
    </w:p>
    <w:p>
      <w:r>
        <w:t>Precio: 26000</w:t>
      </w:r>
    </w:p>
    <w:p>
      <w:r>
        <w:t>Link: https://laborde-mayoristas.kyte.site/p/boxer-algodon-y-lycra-cod-122/175752379307032-ptL2</w:t>
      </w:r>
    </w:p>
    <w:p>
      <w:r>
        <w:t>PALABRAS_CLAVE: algodón boxer lycra</w:t>
      </w:r>
    </w:p>
    <w:p>
      <w:r>
        <w:t>----------------------------------------</w:t>
      </w:r>
    </w:p>
    <w:p>
      <w:r>
        <w:t>ID: 175752379307024-ptL2</w:t>
      </w:r>
    </w:p>
    <w:p>
      <w:r>
        <w:t>Producto: BOXER MICROFIBRA HOMBRE</w:t>
      </w:r>
    </w:p>
    <w:p>
      <w:r>
        <w:t>Precio: 17500</w:t>
      </w:r>
    </w:p>
    <w:p>
      <w:r>
        <w:t>Link: https://laborde-mayoristas.kyte.site/p/boxer-microfibra-hombre-cod-130/175752379307024-ptL2</w:t>
      </w:r>
    </w:p>
    <w:p>
      <w:r>
        <w:t>PALABRAS_CLAVE: boxer microfibra</w:t>
      </w:r>
    </w:p>
    <w:p>
      <w:r>
        <w:t>----------------------------------------</w:t>
      </w:r>
    </w:p>
    <w:p>
      <w:r>
        <w:t>ID: 175752379307033-ptL2</w:t>
      </w:r>
    </w:p>
    <w:p>
      <w:r>
        <w:t>Producto: BOXER NENE ECO</w:t>
      </w:r>
    </w:p>
    <w:p>
      <w:r>
        <w:t>Precio: 12500</w:t>
      </w:r>
    </w:p>
    <w:p>
      <w:r>
        <w:t>Link: https://laborde-mayoristas.kyte.site/p/boxer-nene-eco-cod-121/175752379307033-ptL2</w:t>
      </w:r>
    </w:p>
    <w:p>
      <w:r>
        <w:t>PALABRAS_CLAVE: boxer eco nene</w:t>
      </w:r>
    </w:p>
    <w:p>
      <w:r>
        <w:t>----------------------------------------</w:t>
      </w:r>
    </w:p>
    <w:p>
      <w:r>
        <w:t>ID: 175752379307043-ptL2</w:t>
      </w:r>
    </w:p>
    <w:p>
      <w:r>
        <w:t>Producto: BOXER RHYTON CON CAJA</w:t>
      </w:r>
    </w:p>
    <w:p>
      <w:r>
        <w:t>Precio: 33000</w:t>
      </w:r>
    </w:p>
    <w:p>
      <w:r>
        <w:t>Link: https://laborde-mayoristas.kyte.site/p/boxer-rhyton-con-caja-cod-111/175752379307043-ptL2</w:t>
      </w:r>
    </w:p>
    <w:p>
      <w:r>
        <w:t>PALABRAS_CLAVE: boxer caja rhyton</w:t>
      </w:r>
    </w:p>
    <w:p>
      <w:r>
        <w:t>----------------------------------------</w:t>
      </w:r>
    </w:p>
    <w:p>
      <w:r>
        <w:t>ID: 175752379307042-ptL2</w:t>
      </w:r>
    </w:p>
    <w:p>
      <w:r>
        <w:t>Producto: BOXER SEDA FRIA</w:t>
      </w:r>
    </w:p>
    <w:p>
      <w:r>
        <w:t>Precio: 36500</w:t>
      </w:r>
    </w:p>
    <w:p>
      <w:r>
        <w:t>Link: https://laborde-mayoristas.kyte.site/p/boxer-seda-fria-cod-112/175752379307042-ptL2</w:t>
      </w:r>
    </w:p>
    <w:p>
      <w:r>
        <w:t>PALABRAS_CLAVE: boxer fria seda</w:t>
      </w:r>
    </w:p>
    <w:p>
      <w:r>
        <w:t>----------------------------------------</w:t>
      </w:r>
    </w:p>
    <w:p>
      <w:r>
        <w:t>ID: 175752379307050-ptL2</w:t>
      </w:r>
    </w:p>
    <w:p>
      <w:r>
        <w:t>Producto: BOXER TALLE ESPECIAL</w:t>
      </w:r>
    </w:p>
    <w:p>
      <w:r>
        <w:t>Precio: 29000</w:t>
      </w:r>
    </w:p>
    <w:p>
      <w:r>
        <w:t>Link: https://laborde-mayoristas.kyte.site/p/boxer-talle-especial-cod-104/175752379307050-ptL2</w:t>
      </w:r>
    </w:p>
    <w:p>
      <w:r>
        <w:t>PALABRAS_CLAVE: boxer especial</w:t>
      </w:r>
    </w:p>
    <w:p>
      <w:r>
        <w:t>----------------------------------------</w:t>
      </w:r>
    </w:p>
    <w:p>
      <w:r>
        <w:t>ID: 175752379307044-ptL2</w:t>
      </w:r>
    </w:p>
    <w:p>
      <w:r>
        <w:t>Producto: BOXER ZORBA CON CAJA</w:t>
      </w:r>
    </w:p>
    <w:p>
      <w:r>
        <w:t>Precio: 33000</w:t>
      </w:r>
    </w:p>
    <w:p>
      <w:r>
        <w:t>Link: https://laborde-mayoristas.kyte.site/p/boxer-zorba-con-caja-cod-110/175752379307044-ptL2</w:t>
      </w:r>
    </w:p>
    <w:p>
      <w:r>
        <w:t>PALABRAS_CLAVE: boxer caja zorba</w:t>
      </w:r>
    </w:p>
    <w:p>
      <w:r>
        <w:t>----------------------------------------</w:t>
      </w:r>
    </w:p>
    <w:p>
      <w:r>
        <w:t>ID: 1775056145541-ptL28</w:t>
      </w:r>
    </w:p>
    <w:p>
      <w:r>
        <w:t>Producto: BUFANDA</w:t>
      </w:r>
    </w:p>
    <w:p>
      <w:r>
        <w:t>Precio: 5000</w:t>
      </w:r>
    </w:p>
    <w:p>
      <w:r>
        <w:t>Link: https://laborde-mayoristas.kyte.site/p/bufanda/1775056145541-ptL28</w:t>
      </w:r>
    </w:p>
    <w:p>
      <w:r>
        <w:t>PALABRAS_CLAVE: bufanda</w:t>
      </w:r>
    </w:p>
    <w:p>
      <w:r>
        <w:t>----------------------------------------</w:t>
      </w:r>
    </w:p>
    <w:p>
      <w:r>
        <w:t>ID: 1774369232661-ptL28</w:t>
      </w:r>
    </w:p>
    <w:p>
      <w:r>
        <w:t>Producto: BUFANDA DE CAMPO</w:t>
      </w:r>
    </w:p>
    <w:p>
      <w:r>
        <w:t>Precio: 13000</w:t>
      </w:r>
    </w:p>
    <w:p>
      <w:r>
        <w:t>Link: https://laborde-mayoristas.kyte.site/p/bufanda-de-campo/1774369232661-ptL28</w:t>
      </w:r>
    </w:p>
    <w:p>
      <w:r>
        <w:t>PALABRAS_CLAVE: bufanda campo</w:t>
      </w:r>
    </w:p>
    <w:p>
      <w:r>
        <w:t>----------------------------------------</w:t>
      </w:r>
    </w:p>
    <w:p>
      <w:r>
        <w:t>ID: 1774284833454-ptL28</w:t>
      </w:r>
    </w:p>
    <w:p>
      <w:r>
        <w:t>Producto: BUZA CAPUCHA DARLON BORDADO TALLE 2 AL 5</w:t>
      </w:r>
    </w:p>
    <w:p>
      <w:r>
        <w:t>Precio: 13500</w:t>
      </w:r>
    </w:p>
    <w:p>
      <w:r>
        <w:t>Link: https://laborde-mayoristas.kyte.site/p/buza-capucha-darlon-bordado-talle-2-al-5/1774284833454-ptL28</w:t>
      </w:r>
    </w:p>
    <w:p>
      <w:r>
        <w:t>PALABRAS_CLAVE: bordado buza capucha darlon</w:t>
      </w:r>
    </w:p>
    <w:p>
      <w:r>
        <w:t>----------------------------------------</w:t>
      </w:r>
    </w:p>
    <w:p>
      <w:r>
        <w:t>ID: 1779467052898-ptL28</w:t>
      </w:r>
    </w:p>
    <w:p>
      <w:r>
        <w:t>Producto: BUZO AFA NIÑOS FRIZA TALLE 4 AL 16</w:t>
      </w:r>
    </w:p>
    <w:p>
      <w:r>
        <w:t>Precio: 10100</w:t>
      </w:r>
    </w:p>
    <w:p>
      <w:r>
        <w:t>Link: https://laborde-mayoristas.kyte.site/p/buzo-afa-ninos-friza-talle-4-al-16/1779467052898-ptL28</w:t>
      </w:r>
    </w:p>
    <w:p>
      <w:r>
        <w:t>PALABRAS_CLAVE: abrigo afa buzo friza infantil niños</w:t>
      </w:r>
    </w:p>
    <w:p>
      <w:r>
        <w:t>----------------------------------------</w:t>
      </w:r>
    </w:p>
    <w:p>
      <w:r>
        <w:t>ID: 1778087957662-ptL28</w:t>
      </w:r>
    </w:p>
    <w:p>
      <w:r>
        <w:t>Producto: BUZO BATIK DAMA FRIZA TALLE 1 AL 5</w:t>
      </w:r>
    </w:p>
    <w:p>
      <w:r>
        <w:t>Precio: 13500</w:t>
      </w:r>
    </w:p>
    <w:p>
      <w:r>
        <w:t>Link: https://laborde-mayoristas.kyte.site/p/buzo-batik-dama-friza-talle-1-al-5/1778087957662-ptL28</w:t>
      </w:r>
    </w:p>
    <w:p>
      <w:r>
        <w:t>PALABRAS_CLAVE: abrigo batik buzo dama friza</w:t>
      </w:r>
    </w:p>
    <w:p>
      <w:r>
        <w:t>----------------------------------------</w:t>
      </w:r>
    </w:p>
    <w:p>
      <w:r>
        <w:t>ID: 1774309090648-ptL28</w:t>
      </w:r>
    </w:p>
    <w:p>
      <w:r>
        <w:t>Producto: BUZO BORDADO FRIZA TALLE 1 AL 5</w:t>
      </w:r>
    </w:p>
    <w:p>
      <w:r>
        <w:t>Precio: 17000</w:t>
      </w:r>
    </w:p>
    <w:p>
      <w:r>
        <w:t>Link: https://laborde-mayoristas.kyte.site/p/buzo-bordado-friza-talle-1-al-5/1774309090648-ptL28</w:t>
      </w:r>
    </w:p>
    <w:p>
      <w:r>
        <w:t>PALABRAS_CLAVE: abrigo bordado buzo friza</w:t>
      </w:r>
    </w:p>
    <w:p>
      <w:r>
        <w:t>----------------------------------------</w:t>
      </w:r>
    </w:p>
    <w:p>
      <w:r>
        <w:t>ID: 1774283194753-ptL28</w:t>
      </w:r>
    </w:p>
    <w:p>
      <w:r>
        <w:t>Producto: BUZO BORDADO SOL ARGENTINO TALLE 1 AL 5</w:t>
      </w:r>
    </w:p>
    <w:p>
      <w:r>
        <w:t>Precio: 11500</w:t>
      </w:r>
    </w:p>
    <w:p>
      <w:r>
        <w:t>Link: https://laborde-mayoristas.kyte.site/p/buzo-bordado-sol-argentino-talle-1-al-5/1774283194753-ptL28</w:t>
      </w:r>
    </w:p>
    <w:p>
      <w:r>
        <w:t>PALABRAS_CLAVE: abrigo argentino bordado buzo sol</w:t>
      </w:r>
    </w:p>
    <w:p>
      <w:r>
        <w:t>----------------------------------------</w:t>
      </w:r>
    </w:p>
    <w:p>
      <w:r>
        <w:t>ID: 1774292167871-ptL28</w:t>
      </w:r>
    </w:p>
    <w:p>
      <w:r>
        <w:t>Producto: BUZO BORDADO Y PANTALON TERMICO TALLE 1 AL 5</w:t>
      </w:r>
    </w:p>
    <w:p>
      <w:r>
        <w:t>Precio: 20000</w:t>
      </w:r>
    </w:p>
    <w:p>
      <w:r>
        <w:t>Link: https://laborde-mayoristas.kyte.site/p/buzo-bordado-y-pantalon-termico-talle-1-al-5/1774292167871-ptL28</w:t>
      </w:r>
    </w:p>
    <w:p>
      <w:r>
        <w:t>PALABRAS_CLAVE: abrigo bordado buzo pantalon termico</w:t>
      </w:r>
    </w:p>
    <w:p>
      <w:r>
        <w:t>----------------------------------------</w:t>
      </w:r>
    </w:p>
    <w:p>
      <w:r>
        <w:t>ID: 1774307975336-ptL28</w:t>
      </w:r>
    </w:p>
    <w:p>
      <w:r>
        <w:t>Producto: BUZO CANGURO JERSEY CON FRIZA TALLE 1 AL 5</w:t>
      </w:r>
    </w:p>
    <w:p>
      <w:r>
        <w:t>Precio: 14000</w:t>
      </w:r>
    </w:p>
    <w:p>
      <w:r>
        <w:t>Link: https://laborde-mayoristas.kyte.site/p/buzo-canguro-jersey-con-friza-talle-1-al-5/1774307975336-ptL28</w:t>
      </w:r>
    </w:p>
    <w:p>
      <w:r>
        <w:t>PALABRAS_CLAVE: abrigo buzo canguro friza jersey</w:t>
      </w:r>
    </w:p>
    <w:p>
      <w:r>
        <w:t>----------------------------------------</w:t>
      </w:r>
    </w:p>
    <w:p>
      <w:r>
        <w:t>ID: 1774303424817-ptL28</w:t>
      </w:r>
    </w:p>
    <w:p>
      <w:r>
        <w:t>Producto: BUZO CAPUCHA FRIZA ALGODON TALLE 1 AL 5</w:t>
      </w:r>
    </w:p>
    <w:p>
      <w:r>
        <w:t>Precio: 9900</w:t>
      </w:r>
    </w:p>
    <w:p>
      <w:r>
        <w:t>Link: https://laborde-mayoristas.kyte.site/p/buzo-capucha-friza-algodon-talle-1-al-5/1774303424817-ptL28</w:t>
      </w:r>
    </w:p>
    <w:p>
      <w:r>
        <w:t>PALABRAS_CLAVE: abrigo algodon buzo capucha friza</w:t>
      </w:r>
    </w:p>
    <w:p>
      <w:r>
        <w:t>----------------------------------------</w:t>
      </w:r>
    </w:p>
    <w:p>
      <w:r>
        <w:t>ID: 1775081884665-ptL28</w:t>
      </w:r>
    </w:p>
    <w:p>
      <w:r>
        <w:t>Producto: BUZO CAPUCHA FRIZA INVISIBLE ALGODON PREMIUM TALLE 4 AL 16</w:t>
      </w:r>
    </w:p>
    <w:p>
      <w:r>
        <w:t>Precio: 10100</w:t>
      </w:r>
    </w:p>
    <w:p>
      <w:r>
        <w:t>Link: https://laborde-mayoristas.kyte.site/p/buzo-capucha-friza-invisible-algodon-premium-talle-4-al-16/1775081884665-ptL28</w:t>
      </w:r>
    </w:p>
    <w:p>
      <w:r>
        <w:t>PALABRAS_CLAVE: abrigo algodon buzo capucha friza invisible premium</w:t>
      </w:r>
    </w:p>
    <w:p>
      <w:r>
        <w:t>----------------------------------------</w:t>
      </w:r>
    </w:p>
    <w:p>
      <w:r>
        <w:t>ID: 1774308690114-ptL28</w:t>
      </w:r>
    </w:p>
    <w:p>
      <w:r>
        <w:t>Producto: BUZO CAPUCHA FRIZA TALLE 1 AL 5</w:t>
      </w:r>
    </w:p>
    <w:p>
      <w:r>
        <w:t>Precio: 10500</w:t>
      </w:r>
    </w:p>
    <w:p>
      <w:r>
        <w:t>Link: https://laborde-mayoristas.kyte.site/p/buzo-capucha-friza-talle-1-al-5/1774308690114-ptL28</w:t>
      </w:r>
    </w:p>
    <w:p>
      <w:r>
        <w:t>PALABRAS_CLAVE: abrigo buzo capucha friza</w:t>
      </w:r>
    </w:p>
    <w:p>
      <w:r>
        <w:t>----------------------------------------</w:t>
      </w:r>
    </w:p>
    <w:p>
      <w:r>
        <w:t>ID: 1774718640163-ptL28</w:t>
      </w:r>
    </w:p>
    <w:p>
      <w:r>
        <w:t>Producto: BUZO CAPUCHA FRIZA TALLE 4 A 16</w:t>
      </w:r>
    </w:p>
    <w:p>
      <w:r>
        <w:t>Precio: 8500</w:t>
      </w:r>
    </w:p>
    <w:p>
      <w:r>
        <w:t>Link: https://laborde-mayoristas.kyte.site/p/buzo-capucha-friza-talle-4-a-16/1774718640163-ptL28</w:t>
      </w:r>
    </w:p>
    <w:p>
      <w:r>
        <w:t>PALABRAS_CLAVE: abrigo buzo capucha friza</w:t>
      </w:r>
    </w:p>
    <w:p>
      <w:r>
        <w:t>----------------------------------------</w:t>
      </w:r>
    </w:p>
    <w:p>
      <w:r>
        <w:t>ID: 1774312746633-ptL28</w:t>
      </w:r>
    </w:p>
    <w:p>
      <w:r>
        <w:t>Producto: BUZO CAPUCHA FRIZA TALLE 6 AL 16</w:t>
      </w:r>
    </w:p>
    <w:p>
      <w:r>
        <w:t>Precio: 8800</w:t>
      </w:r>
    </w:p>
    <w:p>
      <w:r>
        <w:t>Link: https://laborde-mayoristas.kyte.site/p/buzo-capucha-friza-talle-6-al-16/1774312746633-ptL28</w:t>
      </w:r>
    </w:p>
    <w:p>
      <w:r>
        <w:t>PALABRAS_CLAVE: abrigo buzo capucha friza</w:t>
      </w:r>
    </w:p>
    <w:p>
      <w:r>
        <w:t>----------------------------------------</w:t>
      </w:r>
    </w:p>
    <w:p>
      <w:r>
        <w:t>ID: 1774290162349-ptL28</w:t>
      </w:r>
    </w:p>
    <w:p>
      <w:r>
        <w:t>Producto: BUZO CAPUCHA LISO BORDADO FRIZA TALLE 1 AL 5</w:t>
      </w:r>
    </w:p>
    <w:p>
      <w:r>
        <w:t>Precio: 16500</w:t>
      </w:r>
    </w:p>
    <w:p>
      <w:r>
        <w:t>Link: https://laborde-mayoristas.kyte.site/p/buzo-capucha-liso-bordado-friza-talle-1-al-5/1774290162349-ptL28</w:t>
      </w:r>
    </w:p>
    <w:p>
      <w:r>
        <w:t>PALABRAS_CLAVE: abrigo bordado buzo capucha friza liso</w:t>
      </w:r>
    </w:p>
    <w:p>
      <w:r>
        <w:t>----------------------------------------</w:t>
      </w:r>
    </w:p>
    <w:p>
      <w:r>
        <w:t>ID: 1776178867555-ptL28</w:t>
      </w:r>
    </w:p>
    <w:p>
      <w:r>
        <w:t>Producto: BUZO CAPUCHA MUNDIAL TALLE 4 AL 16</w:t>
      </w:r>
    </w:p>
    <w:p>
      <w:r>
        <w:t>Precio: 10100</w:t>
      </w:r>
    </w:p>
    <w:p>
      <w:r>
        <w:t>Link: https://laborde-mayoristas.kyte.site/p/buzo-capucha-mundial-talle-4-al-16/1776178867555-ptL28</w:t>
      </w:r>
    </w:p>
    <w:p>
      <w:r>
        <w:t>PALABRAS_CLAVE: abrigo buzo capucha mundial</w:t>
      </w:r>
    </w:p>
    <w:p>
      <w:r>
        <w:t>----------------------------------------</w:t>
      </w:r>
    </w:p>
    <w:p>
      <w:r>
        <w:t>ID: 1774306194691-ptL28</w:t>
      </w:r>
    </w:p>
    <w:p>
      <w:r>
        <w:t>Producto: BUZO CAPUCHA TALLE ESPECIAL 7 A 9</w:t>
      </w:r>
    </w:p>
    <w:p>
      <w:r>
        <w:t>Precio: 12500</w:t>
      </w:r>
    </w:p>
    <w:p>
      <w:r>
        <w:t>Link: https://laborde-mayoristas.kyte.site/p/buzo-capucha-talle-especial-7-a-9/1774306194691-ptL28</w:t>
      </w:r>
    </w:p>
    <w:p>
      <w:r>
        <w:t>PALABRAS_CLAVE: abrigo buzo capucha especial</w:t>
      </w:r>
    </w:p>
    <w:p>
      <w:r>
        <w:t>----------------------------------------</w:t>
      </w:r>
    </w:p>
    <w:p>
      <w:r>
        <w:t>ID: 1775513221503-ptL28</w:t>
      </w:r>
    </w:p>
    <w:p>
      <w:r>
        <w:t>Producto: BUZO CHOMBA ESTAMPADO TALLE 1 AL 5</w:t>
      </w:r>
    </w:p>
    <w:p>
      <w:r>
        <w:t>Precio: 15800</w:t>
      </w:r>
    </w:p>
    <w:p>
      <w:r>
        <w:t>Link: https://laborde-mayoristas.kyte.site/p/buzo-chomba-estampado-talle-1-al-5/1775513221503-ptL28</w:t>
      </w:r>
    </w:p>
    <w:p>
      <w:r>
        <w:t>PALABRAS_CLAVE: abrigo buzo chomba estampado</w:t>
      </w:r>
    </w:p>
    <w:p>
      <w:r>
        <w:t>----------------------------------------</w:t>
      </w:r>
    </w:p>
    <w:p>
      <w:r>
        <w:t>ID: 1774309803220-ptL28</w:t>
      </w:r>
    </w:p>
    <w:p>
      <w:r>
        <w:t>Producto: BUZO CON PIEL TALLE 1 AL 5</w:t>
      </w:r>
    </w:p>
    <w:p>
      <w:r>
        <w:t>Precio: 14000</w:t>
      </w:r>
    </w:p>
    <w:p>
      <w:r>
        <w:t>Link: https://laborde-mayoristas.kyte.site/p/buzo-con-piel-talle-1-al-5/1774309803220-ptL28</w:t>
      </w:r>
    </w:p>
    <w:p>
      <w:r>
        <w:t>PALABRAS_CLAVE: abrigo buzo piel</w:t>
      </w:r>
    </w:p>
    <w:p>
      <w:r>
        <w:t>----------------------------------------</w:t>
      </w:r>
    </w:p>
    <w:p>
      <w:r>
        <w:t>ID: 1774300286422-ptL28</w:t>
      </w:r>
    </w:p>
    <w:p>
      <w:r>
        <w:t>Producto: BUZO CUELLO REDONDO DARLON TALLE 2 AL 5</w:t>
      </w:r>
    </w:p>
    <w:p>
      <w:r>
        <w:t>Precio: 10500</w:t>
      </w:r>
    </w:p>
    <w:p>
      <w:r>
        <w:t>Link: https://laborde-mayoristas.kyte.site/p/buzo-cuello-redondo-darlon-talle-2-al-5/1774300286422-ptL28</w:t>
      </w:r>
    </w:p>
    <w:p>
      <w:r>
        <w:t>PALABRAS_CLAVE: abrigo buzo cuello darlon redondo</w:t>
      </w:r>
    </w:p>
    <w:p>
      <w:r>
        <w:t>----------------------------------------</w:t>
      </w:r>
    </w:p>
    <w:p>
      <w:r>
        <w:t>ID: 1774308089690-ptL28</w:t>
      </w:r>
    </w:p>
    <w:p>
      <w:r>
        <w:t>Producto: BUZO CUELLO REDONDO FRIZA TALLE 1 AL 5</w:t>
      </w:r>
    </w:p>
    <w:p>
      <w:r>
        <w:t>Precio: 10000</w:t>
      </w:r>
    </w:p>
    <w:p>
      <w:r>
        <w:t>Link: https://laborde-mayoristas.kyte.site/p/buzo-cuello-redondo-friza-talle-1-al-5/1774308089690-ptL28</w:t>
      </w:r>
    </w:p>
    <w:p>
      <w:r>
        <w:t>PALABRAS_CLAVE: abrigo buzo cuello friza redondo</w:t>
      </w:r>
    </w:p>
    <w:p>
      <w:r>
        <w:t>----------------------------------------</w:t>
      </w:r>
    </w:p>
    <w:p>
      <w:r>
        <w:t>ID: 1774300916620-ptL28</w:t>
      </w:r>
    </w:p>
    <w:p>
      <w:r>
        <w:t>Producto: BUZO CUELLO REDONDO JERSEY BORDADO TALLE 1 AL 5</w:t>
      </w:r>
    </w:p>
    <w:p>
      <w:r>
        <w:t>Precio: 15500</w:t>
      </w:r>
    </w:p>
    <w:p>
      <w:r>
        <w:t>Link: https://laborde-mayoristas.kyte.site/p/buzo-cuello-redondo-jersey-bordado-talle-1-al-5/1774300916620-ptL28</w:t>
      </w:r>
    </w:p>
    <w:p>
      <w:r>
        <w:t>PALABRAS_CLAVE: abrigo bordado buzo cuello jersey redondo</w:t>
      </w:r>
    </w:p>
    <w:p>
      <w:r>
        <w:t>----------------------------------------</w:t>
      </w:r>
    </w:p>
    <w:p>
      <w:r>
        <w:t>ID: 1774309001283-ptL28</w:t>
      </w:r>
    </w:p>
    <w:p>
      <w:r>
        <w:t>Producto: BUZO CUELLO REDONDO TALLE 1 AL 5</w:t>
      </w:r>
    </w:p>
    <w:p>
      <w:r>
        <w:t>Precio: 12000</w:t>
      </w:r>
    </w:p>
    <w:p>
      <w:r>
        <w:t>Link: https://laborde-mayoristas.kyte.site/p/buzo-cuello-redondo-talle-1-al-5/1774309001283-ptL28</w:t>
      </w:r>
    </w:p>
    <w:p>
      <w:r>
        <w:t>PALABRAS_CLAVE: abrigo buzo cuello redondo</w:t>
      </w:r>
    </w:p>
    <w:p>
      <w:r>
        <w:t>----------------------------------------</w:t>
      </w:r>
    </w:p>
    <w:p>
      <w:r>
        <w:t>ID: 1775052840751-ptL28</w:t>
      </w:r>
    </w:p>
    <w:p>
      <w:r>
        <w:t>Producto: BUZO DARLON BATIK TALLE 1 AL 5</w:t>
      </w:r>
    </w:p>
    <w:p>
      <w:r>
        <w:t>Precio: 15800</w:t>
      </w:r>
    </w:p>
    <w:p>
      <w:r>
        <w:t>Link: https://laborde-mayoristas.kyte.site/p/buzo-darlon-batik-talle-1-al-5/1775052840751-ptL28</w:t>
      </w:r>
    </w:p>
    <w:p>
      <w:r>
        <w:t>PALABRAS_CLAVE: abrigo batik buzo darlon</w:t>
      </w:r>
    </w:p>
    <w:p>
      <w:r>
        <w:t>----------------------------------------</w:t>
      </w:r>
    </w:p>
    <w:p>
      <w:r>
        <w:t>ID: 1774282731466-ptL28</w:t>
      </w:r>
    </w:p>
    <w:p>
      <w:r>
        <w:t>Producto: BUZO DARLON BORDADO FRIZADO TALLE 1 AL 5</w:t>
      </w:r>
    </w:p>
    <w:p>
      <w:r>
        <w:t>Precio: 15800</w:t>
      </w:r>
    </w:p>
    <w:p>
      <w:r>
        <w:t>Link: https://laborde-mayoristas.kyte.site/p/buzo-darlon-bordado-frizado-talle-1-al-5/1774282731466-ptL28</w:t>
      </w:r>
    </w:p>
    <w:p>
      <w:r>
        <w:t>PALABRAS_CLAVE: abrigo bordado buzo darlon frizado</w:t>
      </w:r>
    </w:p>
    <w:p>
      <w:r>
        <w:t>----------------------------------------</w:t>
      </w:r>
    </w:p>
    <w:p>
      <w:r>
        <w:t>ID: 1778906444236-ptL28</w:t>
      </w:r>
    </w:p>
    <w:p>
      <w:r>
        <w:t>Producto: BUZO DARLON CAPUCHA HOMBRE TALLE 1 AL 5</w:t>
      </w:r>
    </w:p>
    <w:p>
      <w:r>
        <w:t>Precio: 15000</w:t>
      </w:r>
    </w:p>
    <w:p>
      <w:r>
        <w:t>Link: https://laborde-mayoristas.kyte.site/p/buzo-darlon-capucha-hombre-talle-1-al-5/1778906444236-ptL28</w:t>
      </w:r>
    </w:p>
    <w:p>
      <w:r>
        <w:t>PALABRAS_CLAVE: abrigo buzo capucha darlon</w:t>
      </w:r>
    </w:p>
    <w:p>
      <w:r>
        <w:t>----------------------------------------</w:t>
      </w:r>
    </w:p>
    <w:p>
      <w:r>
        <w:t>ID: 1775512712569-ptL28</w:t>
      </w:r>
    </w:p>
    <w:p>
      <w:r>
        <w:t>Producto: BUZO DARLON CON FRIZA TALLE 2 AL 5</w:t>
      </w:r>
    </w:p>
    <w:p>
      <w:r>
        <w:t>Precio: 14800</w:t>
      </w:r>
    </w:p>
    <w:p>
      <w:r>
        <w:t>Link: https://laborde-mayoristas.kyte.site/p/buzo-darlon-con-friza-talle-2-al-5/1775512712569-ptL28</w:t>
      </w:r>
    </w:p>
    <w:p>
      <w:r>
        <w:t>PALABRAS_CLAVE: abrigo buzo darlon friza</w:t>
      </w:r>
    </w:p>
    <w:p>
      <w:r>
        <w:t>----------------------------------------</w:t>
      </w:r>
    </w:p>
    <w:p>
      <w:r>
        <w:t>ID: 1778906335717-ptL28</w:t>
      </w:r>
    </w:p>
    <w:p>
      <w:r>
        <w:t>Producto: BUZO DARLON DAMA TALLE 1 AL 5</w:t>
      </w:r>
    </w:p>
    <w:p>
      <w:r>
        <w:t>Precio: 13500</w:t>
      </w:r>
    </w:p>
    <w:p>
      <w:r>
        <w:t>Link: https://laborde-mayoristas.kyte.site/p/buzo-darlon-dama-talle-1-al-5/1778906335717-ptL28</w:t>
      </w:r>
    </w:p>
    <w:p>
      <w:r>
        <w:t>PALABRAS_CLAVE: abrigo buzo dama darlon</w:t>
      </w:r>
    </w:p>
    <w:p>
      <w:r>
        <w:t>----------------------------------------</w:t>
      </w:r>
    </w:p>
    <w:p>
      <w:r>
        <w:t>ID: 1774308484919-ptL28</w:t>
      </w:r>
    </w:p>
    <w:p>
      <w:r>
        <w:t>Producto: BUZO DARLON HOMBRE BORDADO TALLE 1 AL 5</w:t>
      </w:r>
    </w:p>
    <w:p>
      <w:r>
        <w:t>Precio: 14800</w:t>
      </w:r>
    </w:p>
    <w:p>
      <w:r>
        <w:t>Link: https://laborde-mayoristas.kyte.site/p/buzo-darlon-hombre-bordado-talle-1-al-5/1774308484919-ptL28</w:t>
      </w:r>
    </w:p>
    <w:p>
      <w:r>
        <w:t>PALABRAS_CLAVE: abrigo bordado buzo darlon</w:t>
      </w:r>
    </w:p>
    <w:p>
      <w:r>
        <w:t>----------------------------------------</w:t>
      </w:r>
    </w:p>
    <w:p>
      <w:r>
        <w:t>ID: 1774309984737-ptL28</w:t>
      </w:r>
    </w:p>
    <w:p>
      <w:r>
        <w:t>Producto: BUZO DARLON IMPORTADO TALLE 1 AL 5</w:t>
      </w:r>
    </w:p>
    <w:p>
      <w:r>
        <w:t>Precio: 16500</w:t>
      </w:r>
    </w:p>
    <w:p>
      <w:r>
        <w:t>Link: https://laborde-mayoristas.kyte.site/p/buzo-darlon-importado-talle-1-al-5/1774309984737-ptL28</w:t>
      </w:r>
    </w:p>
    <w:p>
      <w:r>
        <w:t>PALABRAS_CLAVE: abrigo buzo darlon importado</w:t>
      </w:r>
    </w:p>
    <w:p>
      <w:r>
        <w:t>----------------------------------------</w:t>
      </w:r>
    </w:p>
    <w:p>
      <w:r>
        <w:t>ID: 1776180468686-ptL28</w:t>
      </w:r>
    </w:p>
    <w:p>
      <w:r>
        <w:t>Producto: BUZO DARLON LISO TALLE 2 AL 5</w:t>
      </w:r>
    </w:p>
    <w:p>
      <w:r>
        <w:t>Precio: 11500</w:t>
      </w:r>
    </w:p>
    <w:p>
      <w:r>
        <w:t>Link: https://laborde-mayoristas.kyte.site/p/buzo-darlon-liso-talle-2-al-5/1776180468686-ptL28</w:t>
      </w:r>
    </w:p>
    <w:p>
      <w:r>
        <w:t>PALABRAS_CLAVE: abrigo buzo darlon liso</w:t>
      </w:r>
    </w:p>
    <w:p>
      <w:r>
        <w:t>----------------------------------------</w:t>
      </w:r>
    </w:p>
    <w:p>
      <w:r>
        <w:t>ID: 1774290336106-ptL28</w:t>
      </w:r>
    </w:p>
    <w:p>
      <w:r>
        <w:t>Producto: BUZO DARLON LISO TALLE 2 AL 6</w:t>
      </w:r>
    </w:p>
    <w:p>
      <w:r>
        <w:t>Precio: 10500</w:t>
      </w:r>
    </w:p>
    <w:p>
      <w:r>
        <w:t>Link: https://laborde-mayoristas.kyte.site/p/buzo-darlon-liso-talle-2-al-6/1774290336106-ptL28</w:t>
      </w:r>
    </w:p>
    <w:p>
      <w:r>
        <w:t>PALABRAS_CLAVE: abrigo buzo darlon liso</w:t>
      </w:r>
    </w:p>
    <w:p>
      <w:r>
        <w:t>----------------------------------------</w:t>
      </w:r>
    </w:p>
    <w:p>
      <w:r>
        <w:t>ID: 1775052910844-ptL28</w:t>
      </w:r>
    </w:p>
    <w:p>
      <w:r>
        <w:t>Producto: BUZO DARLON MEDIO CIERRE TALLE 1 AL 5</w:t>
      </w:r>
    </w:p>
    <w:p>
      <w:r>
        <w:t>Precio: 13500</w:t>
      </w:r>
    </w:p>
    <w:p>
      <w:r>
        <w:t>Link: https://laborde-mayoristas.kyte.site/p/buzo-darlon-medio-cierre-talle-1-al-5/1775052910844-ptL28</w:t>
      </w:r>
    </w:p>
    <w:p>
      <w:r>
        <w:t>PALABRAS_CLAVE: abrigo buzo cierre darlon medio</w:t>
      </w:r>
    </w:p>
    <w:p>
      <w:r>
        <w:t>----------------------------------------</w:t>
      </w:r>
    </w:p>
    <w:p>
      <w:r>
        <w:t>ID: 1775052985207-ptL28</w:t>
      </w:r>
    </w:p>
    <w:p>
      <w:r>
        <w:t>Producto: BUZO DARLON MEDIO CIERRE TALLE 1 AL 5</w:t>
      </w:r>
    </w:p>
    <w:p>
      <w:r>
        <w:t>Precio: 14000</w:t>
      </w:r>
    </w:p>
    <w:p>
      <w:r>
        <w:t>Link: https://laborde-mayoristas.kyte.site/p/buzo-darlon-medio-cierre-talle-1-al-5/1775052985207-ptL28</w:t>
      </w:r>
    </w:p>
    <w:p>
      <w:r>
        <w:t>PALABRAS_CLAVE: abrigo buzo cierre darlon medio</w:t>
      </w:r>
    </w:p>
    <w:p>
      <w:r>
        <w:t>----------------------------------------</w:t>
      </w:r>
    </w:p>
    <w:p>
      <w:r>
        <w:t>ID: 1774308920931-ptL28</w:t>
      </w:r>
    </w:p>
    <w:p>
      <w:r>
        <w:t>Producto: BUZO DARLON TALLE 1 AL 5</w:t>
      </w:r>
    </w:p>
    <w:p>
      <w:r>
        <w:t>Precio: 13000</w:t>
      </w:r>
    </w:p>
    <w:p>
      <w:r>
        <w:t>Link: https://laborde-mayoristas.kyte.site/p/buzo-darlon-talle-1-al-5/1774308920931-ptL28</w:t>
      </w:r>
    </w:p>
    <w:p>
      <w:r>
        <w:t>PALABRAS_CLAVE: abrigo buzo darlon</w:t>
      </w:r>
    </w:p>
    <w:p>
      <w:r>
        <w:t>----------------------------------------</w:t>
      </w:r>
    </w:p>
    <w:p>
      <w:r>
        <w:t>ID: 1774718752784-ptL28</w:t>
      </w:r>
    </w:p>
    <w:p>
      <w:r>
        <w:t>Producto: BUZO DARLON TALLE 4 AL 16</w:t>
      </w:r>
    </w:p>
    <w:p>
      <w:r>
        <w:t>Precio: 9800</w:t>
      </w:r>
    </w:p>
    <w:p>
      <w:r>
        <w:t>Link: https://laborde-mayoristas.kyte.site/p/buzo-darlon-talle-4-al-16/1774718752784-ptL28</w:t>
      </w:r>
    </w:p>
    <w:p>
      <w:r>
        <w:t>PALABRAS_CLAVE: abrigo buzo darlon</w:t>
      </w:r>
    </w:p>
    <w:p>
      <w:r>
        <w:t>----------------------------------------</w:t>
      </w:r>
    </w:p>
    <w:p>
      <w:r>
        <w:t>ID: 1774292305014-ptL28</w:t>
      </w:r>
    </w:p>
    <w:p>
      <w:r>
        <w:t>Producto: BUZO DARLON TALLE UNICO</w:t>
      </w:r>
    </w:p>
    <w:p>
      <w:r>
        <w:t>Precio: 11300</w:t>
      </w:r>
    </w:p>
    <w:p>
      <w:r>
        <w:t>Link: https://laborde-mayoristas.kyte.site/p/buzo-darlon-talle-unico/1774292305014-ptL28</w:t>
      </w:r>
    </w:p>
    <w:p>
      <w:r>
        <w:t>PALABRAS_CLAVE: abrigo buzo darlon unico</w:t>
      </w:r>
    </w:p>
    <w:p>
      <w:r>
        <w:t>----------------------------------------</w:t>
      </w:r>
    </w:p>
    <w:p>
      <w:r>
        <w:t>ID: 1774308394791-ptL28</w:t>
      </w:r>
    </w:p>
    <w:p>
      <w:r>
        <w:t>Producto: BUZO DOBLE FRIZA TALLE 1 AL 5</w:t>
      </w:r>
    </w:p>
    <w:p>
      <w:r>
        <w:t>Precio: 14200</w:t>
      </w:r>
    </w:p>
    <w:p>
      <w:r>
        <w:t>Link: https://laborde-mayoristas.kyte.site/p/buzo-doble-friza-talle-1-al-5/1774308394791-ptL28</w:t>
      </w:r>
    </w:p>
    <w:p>
      <w:r>
        <w:t>PALABRAS_CLAVE: abrigo buzo doble friza</w:t>
      </w:r>
    </w:p>
    <w:p>
      <w:r>
        <w:t>----------------------------------------</w:t>
      </w:r>
    </w:p>
    <w:p>
      <w:r>
        <w:t>ID: 1774301879701-ptL28</w:t>
      </w:r>
    </w:p>
    <w:p>
      <w:r>
        <w:t>Producto: BUZO FRIZA ARGENTINA TALLE 1 AL 5</w:t>
      </w:r>
    </w:p>
    <w:p>
      <w:r>
        <w:t>Precio: 12500</w:t>
      </w:r>
    </w:p>
    <w:p>
      <w:r>
        <w:t>Link: https://laborde-mayoristas.kyte.site/p/buzo-friza-argentina-talle-1-al-5/1774301879701-ptL28</w:t>
      </w:r>
    </w:p>
    <w:p>
      <w:r>
        <w:t>PALABRAS_CLAVE: abrigo argentina buzo friza</w:t>
      </w:r>
    </w:p>
    <w:p>
      <w:r>
        <w:t>----------------------------------------</w:t>
      </w:r>
    </w:p>
    <w:p>
      <w:r>
        <w:t>ID: 1774718526917-ptL28</w:t>
      </w:r>
    </w:p>
    <w:p>
      <w:r>
        <w:t>Producto: BUZO FRIZA CAPUCHA TALLE 4 A 16</w:t>
      </w:r>
    </w:p>
    <w:p>
      <w:r>
        <w:t>Precio: 9800</w:t>
      </w:r>
    </w:p>
    <w:p>
      <w:r>
        <w:t>Link: https://laborde-mayoristas.kyte.site/p/buzo-friza-capucha-talle-4-a-16/1774718526917-ptL28</w:t>
      </w:r>
    </w:p>
    <w:p>
      <w:r>
        <w:t>PALABRAS_CLAVE: abrigo buzo capucha friza</w:t>
      </w:r>
    </w:p>
    <w:p>
      <w:r>
        <w:t>----------------------------------------</w:t>
      </w:r>
    </w:p>
    <w:p>
      <w:r>
        <w:t>ID: 1774304323523-ptL28</w:t>
      </w:r>
    </w:p>
    <w:p>
      <w:r>
        <w:t>Producto: BUZO FRIZA COMBINADO SOL DE MAYO TALLE 1 AL 5</w:t>
      </w:r>
    </w:p>
    <w:p>
      <w:r>
        <w:t>Precio: 13500</w:t>
      </w:r>
    </w:p>
    <w:p>
      <w:r>
        <w:t>Link: https://laborde-mayoristas.kyte.site/p/buzo-friza-combinado-sol-de-mayo-talle-1-al-5/1774304323523-ptL28</w:t>
      </w:r>
    </w:p>
    <w:p>
      <w:r>
        <w:t>PALABRAS_CLAVE: abrigo buzo combinado friza mayo sol</w:t>
      </w:r>
    </w:p>
    <w:p>
      <w:r>
        <w:t>----------------------------------------</w:t>
      </w:r>
    </w:p>
    <w:p>
      <w:r>
        <w:t>ID: 1776115280143-ptL28</w:t>
      </w:r>
    </w:p>
    <w:p>
      <w:r>
        <w:t>Producto: BUZO FRIZA ESTAMPA TALLE 1 AL 5</w:t>
      </w:r>
    </w:p>
    <w:p>
      <w:r>
        <w:t>Precio: 10500</w:t>
      </w:r>
    </w:p>
    <w:p>
      <w:r>
        <w:t>Link: https://laborde-mayoristas.kyte.site/p/buzo-friza-estampa-talle-1-al-5/1776115280143-ptL28</w:t>
      </w:r>
    </w:p>
    <w:p>
      <w:r>
        <w:t>PALABRAS_CLAVE: abrigo buzo estampa friza</w:t>
      </w:r>
    </w:p>
    <w:p>
      <w:r>
        <w:t>----------------------------------------</w:t>
      </w:r>
    </w:p>
    <w:p>
      <w:r>
        <w:t>ID: 1776523955222-ptL28</w:t>
      </w:r>
    </w:p>
    <w:p>
      <w:r>
        <w:t>Producto: BUZO FRIZA LISO TALLE 1 AL 5</w:t>
      </w:r>
    </w:p>
    <w:p>
      <w:r>
        <w:t>Precio: 12000</w:t>
      </w:r>
    </w:p>
    <w:p>
      <w:r>
        <w:t>Link: https://laborde-mayoristas.kyte.site/p/buzo-friza-liso-talle-1-al-5/1776523955222-ptL28</w:t>
      </w:r>
    </w:p>
    <w:p>
      <w:r>
        <w:t>PALABRAS_CLAVE: abrigo buzo friza liso</w:t>
      </w:r>
    </w:p>
    <w:p>
      <w:r>
        <w:t>----------------------------------------</w:t>
      </w:r>
    </w:p>
    <w:p>
      <w:r>
        <w:t>ID: 1775320836279-ptL28</w:t>
      </w:r>
    </w:p>
    <w:p>
      <w:r>
        <w:t>Producto: BUZO FRIZA NENE TALLE 4 AL 16</w:t>
      </w:r>
    </w:p>
    <w:p>
      <w:r>
        <w:t>Precio: 9500</w:t>
      </w:r>
    </w:p>
    <w:p>
      <w:r>
        <w:t>Link: https://laborde-mayoristas.kyte.site/p/buzo-friza-nene-talle-4-al-16/1775320836279-ptL28</w:t>
      </w:r>
    </w:p>
    <w:p>
      <w:r>
        <w:t>PALABRAS_CLAVE: abrigo buzo friza nene</w:t>
      </w:r>
    </w:p>
    <w:p>
      <w:r>
        <w:t>----------------------------------------</w:t>
      </w:r>
    </w:p>
    <w:p>
      <w:r>
        <w:t>ID: 1774534751411-ptL28</w:t>
      </w:r>
    </w:p>
    <w:p>
      <w:r>
        <w:t>Producto: BUZO FRIZA PEINADA TALLE 1 AL 5 BORDADO</w:t>
      </w:r>
    </w:p>
    <w:p>
      <w:r>
        <w:t>Precio: 16000</w:t>
      </w:r>
    </w:p>
    <w:p>
      <w:r>
        <w:t>Link: https://laborde-mayoristas.kyte.site/p/buzo-friza-peinada-talle-1-al-5-bordado/1774534751411-ptL28</w:t>
      </w:r>
    </w:p>
    <w:p>
      <w:r>
        <w:t>PALABRAS_CLAVE: abrigo bordado buzo friza peinada</w:t>
      </w:r>
    </w:p>
    <w:p>
      <w:r>
        <w:t>----------------------------------------</w:t>
      </w:r>
    </w:p>
    <w:p>
      <w:r>
        <w:t>ID: 1774312888856-ptL28</w:t>
      </w:r>
    </w:p>
    <w:p>
      <w:r>
        <w:t>Producto: BUZO FRIZA SOL DE MAYO TALLE 6 AL 16</w:t>
      </w:r>
    </w:p>
    <w:p>
      <w:r>
        <w:t>Precio: 14000</w:t>
      </w:r>
    </w:p>
    <w:p>
      <w:r>
        <w:t>Link: https://laborde-mayoristas.kyte.site/p/buzo-friza-sol-de-mayo-talle-6-al-16/1774312888856-ptL28</w:t>
      </w:r>
    </w:p>
    <w:p>
      <w:r>
        <w:t>PALABRAS_CLAVE: abrigo buzo friza mayo sol</w:t>
      </w:r>
    </w:p>
    <w:p>
      <w:r>
        <w:t>----------------------------------------</w:t>
      </w:r>
    </w:p>
    <w:p>
      <w:r>
        <w:t>ID: 1774313348207-ptL28</w:t>
      </w:r>
    </w:p>
    <w:p>
      <w:r>
        <w:t>Producto: BUZO FRIZA TALLE 4 AL 16</w:t>
      </w:r>
    </w:p>
    <w:p>
      <w:r>
        <w:t>Precio: 8800</w:t>
      </w:r>
    </w:p>
    <w:p>
      <w:r>
        <w:t>Link: https://laborde-mayoristas.kyte.site/p/buzo-friza-talle-4-al-16/1774313348207-ptL28</w:t>
      </w:r>
    </w:p>
    <w:p>
      <w:r>
        <w:t>PALABRAS_CLAVE: abrigo buzo friza</w:t>
      </w:r>
    </w:p>
    <w:p>
      <w:r>
        <w:t>----------------------------------------</w:t>
      </w:r>
    </w:p>
    <w:p>
      <w:r>
        <w:t>ID: 1774308557377-ptL28</w:t>
      </w:r>
    </w:p>
    <w:p>
      <w:r>
        <w:t>Producto: BUZO JERSEY BORDADO CON FRIZA TALLE 1 AL 5</w:t>
      </w:r>
    </w:p>
    <w:p>
      <w:r>
        <w:t>Precio: 16500</w:t>
      </w:r>
    </w:p>
    <w:p>
      <w:r>
        <w:t>Link: https://laborde-mayoristas.kyte.site/p/buzo-jersey-bordado-con-friza-talle-1-al-5/1774308557377-ptL28</w:t>
      </w:r>
    </w:p>
    <w:p>
      <w:r>
        <w:t>PALABRAS_CLAVE: abrigo bordado buzo friza jersey</w:t>
      </w:r>
    </w:p>
    <w:p>
      <w:r>
        <w:t>----------------------------------------</w:t>
      </w:r>
    </w:p>
    <w:p>
      <w:r>
        <w:t>ID: 1774306535917-ptL28</w:t>
      </w:r>
    </w:p>
    <w:p>
      <w:r>
        <w:t>Producto: BUZO LANA CON CIERRE TALLE 1 AL 5</w:t>
      </w:r>
    </w:p>
    <w:p>
      <w:r>
        <w:t>Precio: 14000</w:t>
      </w:r>
    </w:p>
    <w:p>
      <w:r>
        <w:t>Link: https://laborde-mayoristas.kyte.site/p/buzo-lana-con-cierre-talle-1-al-5/1774306535917-ptL28</w:t>
      </w:r>
    </w:p>
    <w:p>
      <w:r>
        <w:t>PALABRAS_CLAVE: abrigo buzo cierre lana</w:t>
      </w:r>
    </w:p>
    <w:p>
      <w:r>
        <w:t>----------------------------------------</w:t>
      </w:r>
    </w:p>
    <w:p>
      <w:r>
        <w:t>ID: 1774306988842-ptL28</w:t>
      </w:r>
    </w:p>
    <w:p>
      <w:r>
        <w:t>Producto: BUZO MARCAS FRIZA TALLE 1 AL 5</w:t>
      </w:r>
    </w:p>
    <w:p>
      <w:r>
        <w:t>Precio: 12000</w:t>
      </w:r>
    </w:p>
    <w:p>
      <w:r>
        <w:t>Link: https://laborde-mayoristas.kyte.site/p/buzo-marcas-friza-talle-1-al-5/1774306988842-ptL28</w:t>
      </w:r>
    </w:p>
    <w:p>
      <w:r>
        <w:t>PALABRAS_CLAVE: abrigo buzo friza marcas</w:t>
      </w:r>
    </w:p>
    <w:p>
      <w:r>
        <w:t>----------------------------------------</w:t>
      </w:r>
    </w:p>
    <w:p>
      <w:r>
        <w:t>ID: 1777900200457-ptL28</w:t>
      </w:r>
    </w:p>
    <w:p>
      <w:r>
        <w:t>Producto: BUZO MEDIO CIERRE POLAR TALLE 2 AL 5</w:t>
      </w:r>
    </w:p>
    <w:p>
      <w:r>
        <w:t>Precio: 12300</w:t>
      </w:r>
    </w:p>
    <w:p>
      <w:r>
        <w:t>Link: https://laborde-mayoristas.kyte.site/p/buzo-medio-cierre-polar-talle-2-al-5/1777900200457-ptL28</w:t>
      </w:r>
    </w:p>
    <w:p>
      <w:r>
        <w:t>PALABRAS_CLAVE: abrigo buzo cierre medio polar</w:t>
      </w:r>
    </w:p>
    <w:p>
      <w:r>
        <w:t>----------------------------------------</w:t>
      </w:r>
    </w:p>
    <w:p>
      <w:r>
        <w:t>ID: 1777133621705-ptL28</w:t>
      </w:r>
    </w:p>
    <w:p>
      <w:r>
        <w:t>Producto: BUZO MICROPOLAR TALLE 4 AL 16</w:t>
      </w:r>
    </w:p>
    <w:p>
      <w:r>
        <w:t>Precio: 14000</w:t>
      </w:r>
    </w:p>
    <w:p>
      <w:r>
        <w:t>Link: https://laborde-mayoristas.kyte.site/p/buzo-micropolar-talle-4-al-16/1777133621705-ptL28</w:t>
      </w:r>
    </w:p>
    <w:p>
      <w:r>
        <w:t>PALABRAS_CLAVE: abrigo buzo micropolar</w:t>
      </w:r>
    </w:p>
    <w:p>
      <w:r>
        <w:t>----------------------------------------</w:t>
      </w:r>
    </w:p>
    <w:p>
      <w:r>
        <w:t>ID: 1776524021773-ptL28</w:t>
      </w:r>
    </w:p>
    <w:p>
      <w:r>
        <w:t>Producto: BUZO MORLEY CAPUCHA TALLE UNICO</w:t>
      </w:r>
    </w:p>
    <w:p>
      <w:r>
        <w:t>Precio: 11000</w:t>
      </w:r>
    </w:p>
    <w:p>
      <w:r>
        <w:t>Link: https://laborde-mayoristas.kyte.site/p/buzo-morley-capucha-talle-unico/1776524021773-ptL28</w:t>
      </w:r>
    </w:p>
    <w:p>
      <w:r>
        <w:t>PALABRAS_CLAVE: abrigo buzo capucha morley unico</w:t>
      </w:r>
    </w:p>
    <w:p>
      <w:r>
        <w:t>----------------------------------------</w:t>
      </w:r>
    </w:p>
    <w:p>
      <w:r>
        <w:t>ID: 1774535029572-ptL28</w:t>
      </w:r>
    </w:p>
    <w:p>
      <w:r>
        <w:t>Producto: BUZO MORLEY TALLE UNICO</w:t>
      </w:r>
    </w:p>
    <w:p>
      <w:r>
        <w:t>Precio: 8200</w:t>
      </w:r>
    </w:p>
    <w:p>
      <w:r>
        <w:t>Link: https://laborde-mayoristas.kyte.site/p/buzo-morley-talle-unico/1774535029572-ptL28</w:t>
      </w:r>
    </w:p>
    <w:p>
      <w:r>
        <w:t>PALABRAS_CLAVE: abrigo buzo morley unico</w:t>
      </w:r>
    </w:p>
    <w:p>
      <w:r>
        <w:t>----------------------------------------</w:t>
      </w:r>
    </w:p>
    <w:p>
      <w:r>
        <w:t>ID: 1775686332775-ptL28</w:t>
      </w:r>
    </w:p>
    <w:p>
      <w:r>
        <w:t>Producto: BUZO PATRIO TALLE 1 AL 5 FRIZA</w:t>
      </w:r>
    </w:p>
    <w:p>
      <w:r>
        <w:t>Precio: 10000</w:t>
      </w:r>
    </w:p>
    <w:p>
      <w:r>
        <w:t>Link: https://laborde-mayoristas.kyte.site/p/buzo-patrio-talle-1-al-5-friza/1775686332775-ptL28</w:t>
      </w:r>
    </w:p>
    <w:p>
      <w:r>
        <w:t>PALABRAS_CLAVE: abrigo buzo friza patrio</w:t>
      </w:r>
    </w:p>
    <w:p>
      <w:r>
        <w:t>----------------------------------------</w:t>
      </w:r>
    </w:p>
    <w:p>
      <w:r>
        <w:t>ID: 1774972412911-ptL28</w:t>
      </w:r>
    </w:p>
    <w:p>
      <w:r>
        <w:t>Producto: BUZO PEINADO FRIZA MUNDIAL TALLE 1 AL 5</w:t>
      </w:r>
    </w:p>
    <w:p>
      <w:r>
        <w:t>Precio: 12800</w:t>
      </w:r>
    </w:p>
    <w:p>
      <w:r>
        <w:t>Link: https://laborde-mayoristas.kyte.site/p/buzo-peinado-friza-mundial-talle-1-al-5/1774972412911-ptL28</w:t>
      </w:r>
    </w:p>
    <w:p>
      <w:r>
        <w:t>PALABRAS_CLAVE: abrigo buzo friza mundial peinado</w:t>
      </w:r>
    </w:p>
    <w:p>
      <w:r>
        <w:t>----------------------------------------</w:t>
      </w:r>
    </w:p>
    <w:p>
      <w:r>
        <w:t>ID: 1774313416694-ptL28</w:t>
      </w:r>
    </w:p>
    <w:p>
      <w:r>
        <w:t>Producto: BUZO PLUSH CON VOLADOS TALLE 4 AL 16</w:t>
      </w:r>
    </w:p>
    <w:p>
      <w:r>
        <w:t>Precio: 9000</w:t>
      </w:r>
    </w:p>
    <w:p>
      <w:r>
        <w:t>Link: https://laborde-mayoristas.kyte.site/p/buzo-plush-con-volados-talle-4-al-16/1774313416694-ptL28</w:t>
      </w:r>
    </w:p>
    <w:p>
      <w:r>
        <w:t>PALABRAS_CLAVE: abrigo buzo plush volados</w:t>
      </w:r>
    </w:p>
    <w:p>
      <w:r>
        <w:t>----------------------------------------</w:t>
      </w:r>
    </w:p>
    <w:p>
      <w:r>
        <w:t>ID: 1774283026446-ptL28</w:t>
      </w:r>
    </w:p>
    <w:p>
      <w:r>
        <w:t>Producto: BUZO PLUSH MEDIO CIERRE TALLE 2 AL 4</w:t>
      </w:r>
    </w:p>
    <w:p>
      <w:r>
        <w:t>Precio: 11500</w:t>
      </w:r>
    </w:p>
    <w:p>
      <w:r>
        <w:t>Link: https://laborde-mayoristas.kyte.site/p/buzo-plush-medio-cierre-talle-2-al-4/1774283026446-ptL28</w:t>
      </w:r>
    </w:p>
    <w:p>
      <w:r>
        <w:t>PALABRAS_CLAVE: abrigo buzo cierre medio plush</w:t>
      </w:r>
    </w:p>
    <w:p>
      <w:r>
        <w:t>----------------------------------------</w:t>
      </w:r>
    </w:p>
    <w:p>
      <w:r>
        <w:t>ID: 1777133555862-ptL28</w:t>
      </w:r>
    </w:p>
    <w:p>
      <w:r>
        <w:t>Producto: BUZO POLAR TALLE 4 AL 16</w:t>
      </w:r>
    </w:p>
    <w:p>
      <w:r>
        <w:t>Precio: 13800</w:t>
      </w:r>
    </w:p>
    <w:p>
      <w:r>
        <w:t>Link: https://laborde-mayoristas.kyte.site/p/buzo-polar-talle-4-al-16/1777133555862-ptL28</w:t>
      </w:r>
    </w:p>
    <w:p>
      <w:r>
        <w:t>PALABRAS_CLAVE: abrigo buzo polar</w:t>
      </w:r>
    </w:p>
    <w:p>
      <w:r>
        <w:t>----------------------------------------</w:t>
      </w:r>
    </w:p>
    <w:p>
      <w:r>
        <w:t>ID: 1774281841857-ptL28</w:t>
      </w:r>
    </w:p>
    <w:p>
      <w:r>
        <w:t>Producto: BUZO SOL DE MAYO ALGODON FRIZA TALLE 1 AL 5</w:t>
      </w:r>
    </w:p>
    <w:p>
      <w:r>
        <w:t>Precio: 11000</w:t>
      </w:r>
    </w:p>
    <w:p>
      <w:r>
        <w:t>Link: https://laborde-mayoristas.kyte.site/p/buzo-sol-de-mayo-algodon-friza-talle-1-al-5/1774281841857-ptL28</w:t>
      </w:r>
    </w:p>
    <w:p>
      <w:r>
        <w:t>PALABRAS_CLAVE: abrigo algodon buzo friza mayo sol</w:t>
      </w:r>
    </w:p>
    <w:p>
      <w:r>
        <w:t>----------------------------------------</w:t>
      </w:r>
    </w:p>
    <w:p>
      <w:r>
        <w:t>ID: 1774908612473-ptL28</w:t>
      </w:r>
    </w:p>
    <w:p>
      <w:r>
        <w:t>Producto: BUZO TERMICO FRIZA TALLE 3 AL 5</w:t>
      </w:r>
    </w:p>
    <w:p>
      <w:r>
        <w:t>Precio: 10500</w:t>
      </w:r>
    </w:p>
    <w:p>
      <w:r>
        <w:t>Link: https://laborde-mayoristas.kyte.site/p/buzo-termico-friza-talle-3-al-5/1774908612473-ptL28</w:t>
      </w:r>
    </w:p>
    <w:p>
      <w:r>
        <w:t>PALABRAS_CLAVE: abrigo buzo friza termico</w:t>
      </w:r>
    </w:p>
    <w:p>
      <w:r>
        <w:t>----------------------------------------</w:t>
      </w:r>
    </w:p>
    <w:p>
      <w:r>
        <w:t>ID: 17575139881938-ptL2</w:t>
      </w:r>
    </w:p>
    <w:p>
      <w:r>
        <w:t>Producto: BUZO WAFFLE CAPUCHA</w:t>
      </w:r>
    </w:p>
    <w:p>
      <w:r>
        <w:t>Precio: 12500</w:t>
      </w:r>
    </w:p>
    <w:p>
      <w:r>
        <w:t>Link: https://laborde-mayoristas.kyte.site/p/buzo-waffle-capucha-cod-186/17575139881938-ptL2</w:t>
      </w:r>
    </w:p>
    <w:p>
      <w:r>
        <w:t>PALABRAS_CLAVE: abrigo buzo capucha waffle</w:t>
      </w:r>
    </w:p>
    <w:p>
      <w:r>
        <w:t>----------------------------------------</w:t>
      </w:r>
    </w:p>
    <w:p>
      <w:r>
        <w:t>ID: 17575139881937-ptL2</w:t>
      </w:r>
    </w:p>
    <w:p>
      <w:r>
        <w:t>Producto: BUZO WAFFLE CUELLO REDONDO</w:t>
      </w:r>
    </w:p>
    <w:p>
      <w:r>
        <w:t>Precio: 12000</w:t>
      </w:r>
    </w:p>
    <w:p>
      <w:r>
        <w:t>Link: https://laborde-mayoristas.kyte.site/p/buzo-waffle-cuello-redondo-cod-187/17575139881937-ptL2</w:t>
      </w:r>
    </w:p>
    <w:p>
      <w:r>
        <w:t>PALABRAS_CLAVE: abrigo buzo cuello redondo waffle</w:t>
      </w:r>
    </w:p>
    <w:p>
      <w:r>
        <w:t>----------------------------------------</w:t>
      </w:r>
    </w:p>
    <w:p>
      <w:r>
        <w:t>ID: 1774309329067-ptL28</w:t>
      </w:r>
    </w:p>
    <w:p>
      <w:r>
        <w:t>Producto: BUZO WAFFLE FRIZA TALLE 1 AL 5</w:t>
      </w:r>
    </w:p>
    <w:p>
      <w:r>
        <w:t>Precio: 14000</w:t>
      </w:r>
    </w:p>
    <w:p>
      <w:r>
        <w:t>Link: https://laborde-mayoristas.kyte.site/p/buzo-waffle-friza-talle-1-al-5/1774309329067-ptL28</w:t>
      </w:r>
    </w:p>
    <w:p>
      <w:r>
        <w:t>PALABRAS_CLAVE: abrigo buzo friza waffle</w:t>
      </w:r>
    </w:p>
    <w:p>
      <w:r>
        <w:t>----------------------------------------</w:t>
      </w:r>
    </w:p>
    <w:p>
      <w:r>
        <w:t>ID: 1775601643634-ptL28</w:t>
      </w:r>
    </w:p>
    <w:p>
      <w:r>
        <w:t>Producto: BUZO Y PANTALON FRIZA TALLE 6 AL 16</w:t>
      </w:r>
    </w:p>
    <w:p>
      <w:r>
        <w:t>Precio: 12800</w:t>
      </w:r>
    </w:p>
    <w:p>
      <w:r>
        <w:t>Link: https://laborde-mayoristas.kyte.site/p/buzo-y-pantalon-friza-talle-6-al-16/1775601643634-ptL28</w:t>
      </w:r>
    </w:p>
    <w:p>
      <w:r>
        <w:t>PALABRAS_CLAVE: abrigo buzo friza pantalon</w:t>
      </w:r>
    </w:p>
    <w:p>
      <w:r>
        <w:t>----------------------------------------</w:t>
      </w:r>
    </w:p>
    <w:p>
      <w:r>
        <w:t>ID: 1761149397561-ptL28</w:t>
      </w:r>
    </w:p>
    <w:p>
      <w:r>
        <w:t>Producto: Boxer Niño</w:t>
      </w:r>
    </w:p>
    <w:p>
      <w:r>
        <w:t>Precio: 12000</w:t>
      </w:r>
    </w:p>
    <w:p>
      <w:r>
        <w:t>Link: https://laborde-mayoristas.kyte.site/p/boxer-nino/1761149397561-ptL28</w:t>
      </w:r>
    </w:p>
    <w:p>
      <w:r>
        <w:t>PALABRAS_CLAVE: boxer infantil niño niños</w:t>
      </w:r>
    </w:p>
    <w:p>
      <w:r>
        <w:t>----------------------------------------</w:t>
      </w:r>
    </w:p>
    <w:p>
      <w:r>
        <w:t>ID: 1775772560361-ptL28</w:t>
      </w:r>
    </w:p>
    <w:p>
      <w:r>
        <w:t>Producto: CALZA DARLON TALLE 4 AL 16</w:t>
      </w:r>
    </w:p>
    <w:p>
      <w:r>
        <w:t>Precio: 7000</w:t>
      </w:r>
    </w:p>
    <w:p>
      <w:r>
        <w:t>Link: https://laborde-mayoristas.kyte.site/p/calza-darlon-talle-4-al-16/1775772560361-ptL28</w:t>
      </w:r>
    </w:p>
    <w:p>
      <w:r>
        <w:t>PALABRAS_CLAVE: calza darlon</w:t>
      </w:r>
    </w:p>
    <w:p>
      <w:r>
        <w:t>----------------------------------------</w:t>
      </w:r>
    </w:p>
    <w:p>
      <w:r>
        <w:t>ID: 1774303662362-ptL28</w:t>
      </w:r>
    </w:p>
    <w:p>
      <w:r>
        <w:t>Producto: CALZA FRIZA ADIDAS CON BOLSILLOS</w:t>
      </w:r>
    </w:p>
    <w:p>
      <w:r>
        <w:t>Precio: 9990</w:t>
      </w:r>
    </w:p>
    <w:p>
      <w:r>
        <w:t>Link: https://laborde-mayoristas.kyte.site/p/calza-friza-adidas-con-bolsillos/1774303662362-ptL28</w:t>
      </w:r>
    </w:p>
    <w:p>
      <w:r>
        <w:t>PALABRAS_CLAVE: adidas bolsillos calza friza</w:t>
      </w:r>
    </w:p>
    <w:p>
      <w:r>
        <w:t>----------------------------------------</w:t>
      </w:r>
    </w:p>
    <w:p>
      <w:r>
        <w:t>ID: 1774302460827-ptL28</w:t>
      </w:r>
    </w:p>
    <w:p>
      <w:r>
        <w:t>Producto: CALZA FRIZA COMBINADA TALLE 1 AL 6</w:t>
      </w:r>
    </w:p>
    <w:p>
      <w:r>
        <w:t>Precio: 10000</w:t>
      </w:r>
    </w:p>
    <w:p>
      <w:r>
        <w:t>Link: https://laborde-mayoristas.kyte.site/p/calza-friza-combinada-talle-1-al-6/1774302460827-ptL28</w:t>
      </w:r>
    </w:p>
    <w:p>
      <w:r>
        <w:t>PALABRAS_CLAVE: calza combinada friza</w:t>
      </w:r>
    </w:p>
    <w:p>
      <w:r>
        <w:t>----------------------------------------</w:t>
      </w:r>
    </w:p>
    <w:p>
      <w:r>
        <w:t>ID: 1774303007673-ptL28</w:t>
      </w:r>
    </w:p>
    <w:p>
      <w:r>
        <w:t>Producto: CALZA FRIZA CON CIERRE EN LOS PUÑOS TALLE 1 AL 6</w:t>
      </w:r>
    </w:p>
    <w:p>
      <w:r>
        <w:t>Precio: 10200</w:t>
      </w:r>
    </w:p>
    <w:p>
      <w:r>
        <w:t>Link: https://laborde-mayoristas.kyte.site/p/calza-friza-con-cierre-en-los-punos-talle-1-al-6/1774303007673-ptL28</w:t>
      </w:r>
    </w:p>
    <w:p>
      <w:r>
        <w:t>PALABRAS_CLAVE: calza cierre friza puños</w:t>
      </w:r>
    </w:p>
    <w:p>
      <w:r>
        <w:t>----------------------------------------</w:t>
      </w:r>
    </w:p>
    <w:p>
      <w:r>
        <w:t>ID: 1774280998019-ptL28</w:t>
      </w:r>
    </w:p>
    <w:p>
      <w:r>
        <w:t>Producto: CALZA FRIZA ESTAMPADA</w:t>
      </w:r>
    </w:p>
    <w:p>
      <w:r>
        <w:t>Precio: 8500</w:t>
      </w:r>
    </w:p>
    <w:p>
      <w:r>
        <w:t>Link: https://laborde-mayoristas.kyte.site/p/calza-friza-estampada/1774280998019-ptL28</w:t>
      </w:r>
    </w:p>
    <w:p>
      <w:r>
        <w:t>PALABRAS_CLAVE: calza estampada friza</w:t>
      </w:r>
    </w:p>
    <w:p>
      <w:r>
        <w:t>----------------------------------------</w:t>
      </w:r>
    </w:p>
    <w:p>
      <w:r>
        <w:t>ID: 1774312837590-ptL28</w:t>
      </w:r>
    </w:p>
    <w:p>
      <w:r>
        <w:t>Producto: CALZA FRIZA NENA TALLE 4 AL 16</w:t>
      </w:r>
    </w:p>
    <w:p>
      <w:r>
        <w:t>Precio: 7500</w:t>
      </w:r>
    </w:p>
    <w:p>
      <w:r>
        <w:t>Link: https://laborde-mayoristas.kyte.site/p/calza-friza-nena-talle-4-al-16/1774312837590-ptL28</w:t>
      </w:r>
    </w:p>
    <w:p>
      <w:r>
        <w:t>PALABRAS_CLAVE: calza friza nena</w:t>
      </w:r>
    </w:p>
    <w:p>
      <w:r>
        <w:t>----------------------------------------</w:t>
      </w:r>
    </w:p>
    <w:p>
      <w:r>
        <w:t>ID: 1774718483699-ptL28</w:t>
      </w:r>
    </w:p>
    <w:p>
      <w:r>
        <w:t>Producto: CALZA FRIZA RETRO TALLE 4 AL 16</w:t>
      </w:r>
    </w:p>
    <w:p>
      <w:r>
        <w:t>Precio: 6500</w:t>
      </w:r>
    </w:p>
    <w:p>
      <w:r>
        <w:t>Link: https://laborde-mayoristas.kyte.site/p/calza-friza-retro-talle-4-al-16/1774718483699-ptL28</w:t>
      </w:r>
    </w:p>
    <w:p>
      <w:r>
        <w:t>PALABRAS_CLAVE: calza friza retro</w:t>
      </w:r>
    </w:p>
    <w:p>
      <w:r>
        <w:t>----------------------------------------</w:t>
      </w:r>
    </w:p>
    <w:p>
      <w:r>
        <w:t>ID: 1774291418169-ptL28</w:t>
      </w:r>
    </w:p>
    <w:p>
      <w:r>
        <w:t>Producto: CALZA OXFORD NEGRA TALLE 1 AL 5</w:t>
      </w:r>
    </w:p>
    <w:p>
      <w:r>
        <w:t>Precio: 11500</w:t>
      </w:r>
    </w:p>
    <w:p>
      <w:r>
        <w:t>Link: https://laborde-mayoristas.kyte.site/p/calza-oxford-negra-talle-1-al-5/1774291418169-ptL28</w:t>
      </w:r>
    </w:p>
    <w:p>
      <w:r>
        <w:t>PALABRAS_CLAVE: calza negra oxford</w:t>
      </w:r>
    </w:p>
    <w:p>
      <w:r>
        <w:t>----------------------------------------</w:t>
      </w:r>
    </w:p>
    <w:p>
      <w:r>
        <w:t>ID: 1774290261892-ptL28</w:t>
      </w:r>
    </w:p>
    <w:p>
      <w:r>
        <w:t>Producto: CALZA ZUPLEX TALLE 1 AL 5 CON CITURA TIRO ALTO FRIZA</w:t>
      </w:r>
    </w:p>
    <w:p>
      <w:r>
        <w:t>Precio: 10000</w:t>
      </w:r>
    </w:p>
    <w:p>
      <w:r>
        <w:t>Link: https://laborde-mayoristas.kyte.site/p/calza-zuplex-talle-1-al-5-con-citura-tiro-alto-friza/1774290261892-ptL28</w:t>
      </w:r>
    </w:p>
    <w:p>
      <w:r>
        <w:t>PALABRAS_CLAVE: alto calza citura friza tiro zuplex</w:t>
      </w:r>
    </w:p>
    <w:p>
      <w:r>
        <w:t>----------------------------------------</w:t>
      </w:r>
    </w:p>
    <w:p>
      <w:r>
        <w:t>ID: 175751398819314-ptL2</w:t>
      </w:r>
    </w:p>
    <w:p>
      <w:r>
        <w:t>Producto: CAMISA CLASICA LISA MANGA LARGA</w:t>
      </w:r>
    </w:p>
    <w:p>
      <w:r>
        <w:t>Precio: 12500</w:t>
      </w:r>
    </w:p>
    <w:p>
      <w:r>
        <w:t>Link: https://laborde-mayoristas.kyte.site/p/camisa-clasica-lisa-manga-larga-cod-199/175751398819314-ptL2</w:t>
      </w:r>
    </w:p>
    <w:p>
      <w:r>
        <w:t>PALABRAS_CLAVE: camisa clasica larga lisa manga</w:t>
      </w:r>
    </w:p>
    <w:p>
      <w:r>
        <w:t>----------------------------------------</w:t>
      </w:r>
    </w:p>
    <w:p>
      <w:r>
        <w:t>ID: 1776523720989-ptL28</w:t>
      </w:r>
    </w:p>
    <w:p>
      <w:r>
        <w:t>Producto: CAMISA DE PILU DAMA TALLE 2 AL 5</w:t>
      </w:r>
    </w:p>
    <w:p>
      <w:r>
        <w:t>Precio: 10500</w:t>
      </w:r>
    </w:p>
    <w:p>
      <w:r>
        <w:t>Link: https://laborde-mayoristas.kyte.site/p/camisa-de-pilu-dama-talle-2-al-5/1776523720989-ptL28</w:t>
      </w:r>
    </w:p>
    <w:p>
      <w:r>
        <w:t>PALABRAS_CLAVE: camisa dama pilu</w:t>
      </w:r>
    </w:p>
    <w:p>
      <w:r>
        <w:t>----------------------------------------</w:t>
      </w:r>
    </w:p>
    <w:p>
      <w:r>
        <w:t>ID: 1763827619649-ptL28</w:t>
      </w:r>
    </w:p>
    <w:p>
      <w:r>
        <w:t xml:space="preserve">Producto: CAMISA ESTAMPADA </w:t>
      </w:r>
    </w:p>
    <w:p>
      <w:r>
        <w:t>Precio: 12500</w:t>
      </w:r>
    </w:p>
    <w:p>
      <w:r>
        <w:t>Link: https://laborde-mayoristas.kyte.site/p/camisa-estampada/1763827619649-ptL28</w:t>
      </w:r>
    </w:p>
    <w:p>
      <w:r>
        <w:t>PALABRAS_CLAVE: camisa estampada</w:t>
      </w:r>
    </w:p>
    <w:p>
      <w:r>
        <w:t>----------------------------------------</w:t>
      </w:r>
    </w:p>
    <w:p>
      <w:r>
        <w:t>ID: 175754452827328-ptL2</w:t>
      </w:r>
    </w:p>
    <w:p>
      <w:r>
        <w:t>Producto: CAMISA GRAFA CON BOLSILLOS</w:t>
      </w:r>
    </w:p>
    <w:p>
      <w:r>
        <w:t>Precio: 16800</w:t>
      </w:r>
    </w:p>
    <w:p>
      <w:r>
        <w:t>Link: https://laborde-mayoristas.kyte.site/p/camisa-grafa-con-bolsillos-cod-74/175754452827328-ptL2</w:t>
      </w:r>
    </w:p>
    <w:p>
      <w:r>
        <w:t>PALABRAS_CLAVE: bolsillos camisa grafa</w:t>
      </w:r>
    </w:p>
    <w:p>
      <w:r>
        <w:t>----------------------------------------</w:t>
      </w:r>
    </w:p>
    <w:p>
      <w:r>
        <w:t>ID: 1774310056473-ptL28</w:t>
      </w:r>
    </w:p>
    <w:p>
      <w:r>
        <w:t>Producto: CAMISA LEÑADORA TALLE 38 AL 46</w:t>
      </w:r>
    </w:p>
    <w:p>
      <w:r>
        <w:t>Precio: 12300</w:t>
      </w:r>
    </w:p>
    <w:p>
      <w:r>
        <w:t>Link: https://laborde-mayoristas.kyte.site/p/camisa-lenadora-talle-38-al-46/1774310056473-ptL28</w:t>
      </w:r>
    </w:p>
    <w:p>
      <w:r>
        <w:t>PALABRAS_CLAVE: camisa leñadora</w:t>
      </w:r>
    </w:p>
    <w:p>
      <w:r>
        <w:t>----------------------------------------</w:t>
      </w:r>
    </w:p>
    <w:p>
      <w:r>
        <w:t>ID: 1761669372263-ptL28</w:t>
      </w:r>
    </w:p>
    <w:p>
      <w:r>
        <w:t>Producto: CAMISA MANGA LARGA LISA</w:t>
      </w:r>
    </w:p>
    <w:p>
      <w:r>
        <w:t>Precio: 12500</w:t>
      </w:r>
    </w:p>
    <w:p>
      <w:r>
        <w:t>Link: https://laborde-mayoristas.kyte.site/p/camisa-manga-larga-lisa/1761669372263-ptL28</w:t>
      </w:r>
    </w:p>
    <w:p>
      <w:r>
        <w:t>PALABRAS_CLAVE: camisa larga lisa manga</w:t>
      </w:r>
    </w:p>
    <w:p>
      <w:r>
        <w:t>----------------------------------------</w:t>
      </w:r>
    </w:p>
    <w:p>
      <w:r>
        <w:t>ID: 1779428017349-ptL28</w:t>
      </w:r>
    </w:p>
    <w:p>
      <w:r>
        <w:t>Producto: CAMISA MANGA LARGA RAYADA TALLE S AL XXL</w:t>
      </w:r>
    </w:p>
    <w:p>
      <w:r>
        <w:t>Precio: 12500</w:t>
      </w:r>
    </w:p>
    <w:p>
      <w:r>
        <w:t>Link: https://laborde-mayoristas.kyte.site/p/camisa-manga-larga-rayada-talle-s-al-xxl/1779428017349-ptL28</w:t>
      </w:r>
    </w:p>
    <w:p>
      <w:r>
        <w:t>PALABRAS_CLAVE: camisa larga manga rayada s xxl</w:t>
      </w:r>
    </w:p>
    <w:p>
      <w:r>
        <w:t>----------------------------------------</w:t>
      </w:r>
    </w:p>
    <w:p>
      <w:r>
        <w:t>ID: 175751398819313-ptL2</w:t>
      </w:r>
    </w:p>
    <w:p>
      <w:r>
        <w:t>Producto: CAMISA RAYADA MANGA LARGA</w:t>
      </w:r>
    </w:p>
    <w:p>
      <w:r>
        <w:t>Precio: 12500</w:t>
      </w:r>
    </w:p>
    <w:p>
      <w:r>
        <w:t>Link: https://laborde-mayoristas.kyte.site/p/camisa-rayada-manga-larga-cod-200/175751398819313-ptL2</w:t>
      </w:r>
    </w:p>
    <w:p>
      <w:r>
        <w:t>PALABRAS_CLAVE: camisa larga manga rayada</w:t>
      </w:r>
    </w:p>
    <w:p>
      <w:r>
        <w:t>----------------------------------------</w:t>
      </w:r>
    </w:p>
    <w:p>
      <w:r>
        <w:t>ID: 1774446626536-ptL28</w:t>
      </w:r>
    </w:p>
    <w:p>
      <w:r>
        <w:t>Producto: CAMISACO CON CORDERITO TALLE 2 AL 5</w:t>
      </w:r>
    </w:p>
    <w:p>
      <w:r>
        <w:t>Precio: 17200</w:t>
      </w:r>
    </w:p>
    <w:p>
      <w:r>
        <w:t>Link: https://laborde-mayoristas.kyte.site/p/camisaco-con-corderito-talle-2-al-5/1774446626536-ptL28</w:t>
      </w:r>
    </w:p>
    <w:p>
      <w:r>
        <w:t>PALABRAS_CLAVE: camisaco corderito</w:t>
      </w:r>
    </w:p>
    <w:p>
      <w:r>
        <w:t>----------------------------------------</w:t>
      </w:r>
    </w:p>
    <w:p>
      <w:r>
        <w:t>ID: 1774301209838-ptL28</w:t>
      </w:r>
    </w:p>
    <w:p>
      <w:r>
        <w:t>Producto: CAMISACO DAMA TALLE 1 AL 5</w:t>
      </w:r>
    </w:p>
    <w:p>
      <w:r>
        <w:t>Precio: 14000</w:t>
      </w:r>
    </w:p>
    <w:p>
      <w:r>
        <w:t>Link: https://laborde-mayoristas.kyte.site/p/camisaco-dama-talle-1-al-5/1774301209838-ptL28</w:t>
      </w:r>
    </w:p>
    <w:p>
      <w:r>
        <w:t>PALABRAS_CLAVE: camisaco dama</w:t>
      </w:r>
    </w:p>
    <w:p>
      <w:r>
        <w:t>----------------------------------------</w:t>
      </w:r>
    </w:p>
    <w:p>
      <w:r>
        <w:t>ID: 1774306910902-ptL28</w:t>
      </w:r>
    </w:p>
    <w:p>
      <w:r>
        <w:t>Producto: CAMISACO HOMBRE TALLE 1 AL 5</w:t>
      </w:r>
    </w:p>
    <w:p>
      <w:r>
        <w:t>Precio: 18000</w:t>
      </w:r>
    </w:p>
    <w:p>
      <w:r>
        <w:t>Link: https://laborde-mayoristas.kyte.site/p/camisaco-hombre-talle-1-al-5/1774306910902-ptL28</w:t>
      </w:r>
    </w:p>
    <w:p>
      <w:r>
        <w:t>PALABRAS_CLAVE: camisaco</w:t>
      </w:r>
    </w:p>
    <w:p>
      <w:r>
        <w:t>----------------------------------------</w:t>
      </w:r>
    </w:p>
    <w:p>
      <w:r>
        <w:t>ID: 1774718585754-ptL28</w:t>
      </w:r>
    </w:p>
    <w:p>
      <w:r>
        <w:t>Producto: CAMISETA ALGODON PEINADO TALLE 4 AL 16</w:t>
      </w:r>
    </w:p>
    <w:p>
      <w:r>
        <w:t>Precio: 6000</w:t>
      </w:r>
    </w:p>
    <w:p>
      <w:r>
        <w:t>Link: https://laborde-mayoristas.kyte.site/p/camiseta-algodon-peinado-talle-4-al-16/1774718585754-ptL28</w:t>
      </w:r>
    </w:p>
    <w:p>
      <w:r>
        <w:t>PALABRAS_CLAVE: algodon camiseta peinado</w:t>
      </w:r>
    </w:p>
    <w:p>
      <w:r>
        <w:t>----------------------------------------</w:t>
      </w:r>
    </w:p>
    <w:p>
      <w:r>
        <w:t>ID: 1774306469189-ptL28</w:t>
      </w:r>
    </w:p>
    <w:p>
      <w:r>
        <w:t>Producto: CAMISETA ALGODON TALLE 1 AL 5</w:t>
      </w:r>
    </w:p>
    <w:p>
      <w:r>
        <w:t>Precio: 6500</w:t>
      </w:r>
    </w:p>
    <w:p>
      <w:r>
        <w:t>Link: https://laborde-mayoristas.kyte.site/p/camiseta-algodon-talle-1-al-5/1774306469189-ptL28</w:t>
      </w:r>
    </w:p>
    <w:p>
      <w:r>
        <w:t>PALABRAS_CLAVE: algodon camiseta</w:t>
      </w:r>
    </w:p>
    <w:p>
      <w:r>
        <w:t>----------------------------------------</w:t>
      </w:r>
    </w:p>
    <w:p>
      <w:r>
        <w:t>ID: 1774307805661-ptL28</w:t>
      </w:r>
    </w:p>
    <w:p>
      <w:r>
        <w:t>Producto: CAMISETA ARGENTINA TALLE 1 AL 5</w:t>
      </w:r>
    </w:p>
    <w:p>
      <w:r>
        <w:t>Precio: 8000</w:t>
      </w:r>
    </w:p>
    <w:p>
      <w:r>
        <w:t>Link: https://laborde-mayoristas.kyte.site/p/camiseta-argentina-talle-1-al-5/1774307805661-ptL28</w:t>
      </w:r>
    </w:p>
    <w:p>
      <w:r>
        <w:t>PALABRAS_CLAVE: argentina camiseta</w:t>
      </w:r>
    </w:p>
    <w:p>
      <w:r>
        <w:t>----------------------------------------</w:t>
      </w:r>
    </w:p>
    <w:p>
      <w:r>
        <w:t>ID: 1774968736338-ptL28</w:t>
      </w:r>
    </w:p>
    <w:p>
      <w:r>
        <w:t>Producto: CAMISETA ARGENTINA TALLE S AL XXL</w:t>
      </w:r>
    </w:p>
    <w:p>
      <w:r>
        <w:t>Precio: 7500</w:t>
      </w:r>
    </w:p>
    <w:p>
      <w:r>
        <w:t>Link: https://laborde-mayoristas.kyte.site/p/camiseta-argentina-talle-s-al-xxl/1774968736338-ptL28</w:t>
      </w:r>
    </w:p>
    <w:p>
      <w:r>
        <w:t>PALABRAS_CLAVE: argentina camiseta s xxl</w:t>
      </w:r>
    </w:p>
    <w:p>
      <w:r>
        <w:t>----------------------------------------</w:t>
      </w:r>
    </w:p>
    <w:p>
      <w:r>
        <w:t>ID: 1774718438859-ptL28</w:t>
      </w:r>
    </w:p>
    <w:p>
      <w:r>
        <w:t>Producto: CAMISETA DARLON TALLE 4 AL 16</w:t>
      </w:r>
    </w:p>
    <w:p>
      <w:r>
        <w:t>Precio: 7000</w:t>
      </w:r>
    </w:p>
    <w:p>
      <w:r>
        <w:t>Link: https://laborde-mayoristas.kyte.site/p/camiseta-darlon-talle-4-al-16/1774718438859-ptL28</w:t>
      </w:r>
    </w:p>
    <w:p>
      <w:r>
        <w:t>PALABRAS_CLAVE: camiseta darlon</w:t>
      </w:r>
    </w:p>
    <w:p>
      <w:r>
        <w:t>----------------------------------------</w:t>
      </w:r>
    </w:p>
    <w:p>
      <w:r>
        <w:t>ID: 1774718794807-ptL28</w:t>
      </w:r>
    </w:p>
    <w:p>
      <w:r>
        <w:t>Producto: CAMISETA DARLON TALLE 4 AL 16</w:t>
      </w:r>
    </w:p>
    <w:p>
      <w:r>
        <w:t>Precio: 7000</w:t>
      </w:r>
    </w:p>
    <w:p>
      <w:r>
        <w:t>Link: https://laborde-mayoristas.kyte.site/p/camiseta-darlon-talle-4-al-16/1774718794807-ptL28</w:t>
      </w:r>
    </w:p>
    <w:p>
      <w:r>
        <w:t>PALABRAS_CLAVE: camiseta darlon</w:t>
      </w:r>
    </w:p>
    <w:p>
      <w:r>
        <w:t>----------------------------------------</w:t>
      </w:r>
    </w:p>
    <w:p>
      <w:r>
        <w:t>ID: 1774535212523-ptL28</w:t>
      </w:r>
    </w:p>
    <w:p>
      <w:r>
        <w:t>Producto: CAMISETA ESCOTE CORAZON TALLE UNICO MODAL</w:t>
      </w:r>
    </w:p>
    <w:p>
      <w:r>
        <w:t>Precio: 7500</w:t>
      </w:r>
    </w:p>
    <w:p>
      <w:r>
        <w:t>Link: https://laborde-mayoristas.kyte.site/p/camiseta-escote-corazon-talle-unico-modal/1774535212523-ptL28</w:t>
      </w:r>
    </w:p>
    <w:p>
      <w:r>
        <w:t>PALABRAS_CLAVE: camiseta corazon escote modal unico</w:t>
      </w:r>
    </w:p>
    <w:p>
      <w:r>
        <w:t>----------------------------------------</w:t>
      </w:r>
    </w:p>
    <w:p>
      <w:r>
        <w:t>ID: 1774534878739-ptL28</w:t>
      </w:r>
    </w:p>
    <w:p>
      <w:r>
        <w:t>Producto: CAMISETA ESCOTE EN U TALLE UNICO</w:t>
      </w:r>
    </w:p>
    <w:p>
      <w:r>
        <w:t>Precio: 7000</w:t>
      </w:r>
    </w:p>
    <w:p>
      <w:r>
        <w:t>Link: https://laborde-mayoristas.kyte.site/p/camiseta-escote-en-u-talle-unico/1774534878739-ptL28</w:t>
      </w:r>
    </w:p>
    <w:p>
      <w:r>
        <w:t>PALABRAS_CLAVE: camiseta escote u unico</w:t>
      </w:r>
    </w:p>
    <w:p>
      <w:r>
        <w:t>----------------------------------------</w:t>
      </w:r>
    </w:p>
    <w:p>
      <w:r>
        <w:t>ID: 1774313493210-ptL28</w:t>
      </w:r>
    </w:p>
    <w:p>
      <w:r>
        <w:t>Producto: CAMISETA JERSEY SOL DE MAYO TALLE 6 AL 16</w:t>
      </w:r>
    </w:p>
    <w:p>
      <w:r>
        <w:t>Precio: 6500</w:t>
      </w:r>
    </w:p>
    <w:p>
      <w:r>
        <w:t>Link: https://laborde-mayoristas.kyte.site/p/camiseta-jersey-sol-de-mayo-talle-6-al-16/1774313493210-ptL28</w:t>
      </w:r>
    </w:p>
    <w:p>
      <w:r>
        <w:t>PALABRAS_CLAVE: camiseta jersey mayo sol</w:t>
      </w:r>
    </w:p>
    <w:p>
      <w:r>
        <w:t>----------------------------------------</w:t>
      </w:r>
    </w:p>
    <w:p>
      <w:r>
        <w:t>ID: 1774718866670-ptL28</w:t>
      </w:r>
    </w:p>
    <w:p>
      <w:r>
        <w:t>Producto: CAMISETA JERSEY TALLE 4 A 16</w:t>
      </w:r>
    </w:p>
    <w:p>
      <w:r>
        <w:t>Precio: 5500</w:t>
      </w:r>
    </w:p>
    <w:p>
      <w:r>
        <w:t>Link: https://laborde-mayoristas.kyte.site/p/camiseta-jersey-talle-4-a-16/1774718866670-ptL28</w:t>
      </w:r>
    </w:p>
    <w:p>
      <w:r>
        <w:t>PALABRAS_CLAVE: camiseta jersey</w:t>
      </w:r>
    </w:p>
    <w:p>
      <w:r>
        <w:t>----------------------------------------</w:t>
      </w:r>
    </w:p>
    <w:p>
      <w:r>
        <w:t>ID: 1779063731908-ptL28</w:t>
      </w:r>
    </w:p>
    <w:p>
      <w:r>
        <w:t>Producto: CAMISETA MANGA LARGA ARGENTINA TALLE 1 AL 5</w:t>
      </w:r>
    </w:p>
    <w:p>
      <w:r>
        <w:t>Precio: 10500</w:t>
      </w:r>
    </w:p>
    <w:p>
      <w:r>
        <w:t>Link: https://laborde-mayoristas.kyte.site/p/camiseta-manga-larga-argentina-talle-1-al-5/1779063731908-ptL28</w:t>
      </w:r>
    </w:p>
    <w:p>
      <w:r>
        <w:t>PALABRAS_CLAVE: argentina camiseta larga manga</w:t>
      </w:r>
    </w:p>
    <w:p>
      <w:r>
        <w:t>----------------------------------------</w:t>
      </w:r>
    </w:p>
    <w:p>
      <w:r>
        <w:t>ID: 1774718693511-ptL28</w:t>
      </w:r>
    </w:p>
    <w:p>
      <w:r>
        <w:t>Producto: CAMISETA MODAL TALLE 4 AL 16</w:t>
      </w:r>
    </w:p>
    <w:p>
      <w:r>
        <w:t>Precio: 5500</w:t>
      </w:r>
    </w:p>
    <w:p>
      <w:r>
        <w:t>Link: https://laborde-mayoristas.kyte.site/p/camiseta-modal-talle-4-al-16/1774718693511-ptL28</w:t>
      </w:r>
    </w:p>
    <w:p>
      <w:r>
        <w:t>PALABRAS_CLAVE: camiseta modal</w:t>
      </w:r>
    </w:p>
    <w:p>
      <w:r>
        <w:t>----------------------------------------</w:t>
      </w:r>
    </w:p>
    <w:p>
      <w:r>
        <w:t>ID: 1774291780370-ptL28</w:t>
      </w:r>
    </w:p>
    <w:p>
      <w:r>
        <w:t>Producto: CAMISETA MODAL TALLE UNICO</w:t>
      </w:r>
    </w:p>
    <w:p>
      <w:r>
        <w:t>Precio: 7500</w:t>
      </w:r>
    </w:p>
    <w:p>
      <w:r>
        <w:t>Link: https://laborde-mayoristas.kyte.site/p/camiseta-modal-talle-unico/1774291780370-ptL28</w:t>
      </w:r>
    </w:p>
    <w:p>
      <w:r>
        <w:t>PALABRAS_CLAVE: camiseta modal unico</w:t>
      </w:r>
    </w:p>
    <w:p>
      <w:r>
        <w:t>----------------------------------------</w:t>
      </w:r>
    </w:p>
    <w:p>
      <w:r>
        <w:t>ID: 1774968807053-ptL28</w:t>
      </w:r>
    </w:p>
    <w:p>
      <w:r>
        <w:t>Producto: CAMISETA MODAL VISCOZA TALLE UNICO</w:t>
      </w:r>
    </w:p>
    <w:p>
      <w:r>
        <w:t>Precio: 6500</w:t>
      </w:r>
    </w:p>
    <w:p>
      <w:r>
        <w:t>Link: https://laborde-mayoristas.kyte.site/p/camiseta-modal-viscoza-talle-unico/1774968807053-ptL28</w:t>
      </w:r>
    </w:p>
    <w:p>
      <w:r>
        <w:t>PALABRAS_CLAVE: camiseta modal unico viscoza</w:t>
      </w:r>
    </w:p>
    <w:p>
      <w:r>
        <w:t>----------------------------------------</w:t>
      </w:r>
    </w:p>
    <w:p>
      <w:r>
        <w:t>ID: 1774303751808-ptL28</w:t>
      </w:r>
    </w:p>
    <w:p>
      <w:r>
        <w:t>Producto: CAMISETA MORLEY BASICA TALLE 2 AL 6</w:t>
      </w:r>
    </w:p>
    <w:p>
      <w:r>
        <w:t>Precio: 8500</w:t>
      </w:r>
    </w:p>
    <w:p>
      <w:r>
        <w:t>Link: https://laborde-mayoristas.kyte.site/p/camiseta-morley-basica-talle-2-al-6/1774303751808-ptL28</w:t>
      </w:r>
    </w:p>
    <w:p>
      <w:r>
        <w:t>PALABRAS_CLAVE: basica camiseta morley</w:t>
      </w:r>
    </w:p>
    <w:p>
      <w:r>
        <w:t>----------------------------------------</w:t>
      </w:r>
    </w:p>
    <w:p>
      <w:r>
        <w:t>ID: 1774304245990-ptL28</w:t>
      </w:r>
    </w:p>
    <w:p>
      <w:r>
        <w:t>Producto: CAMISETA MORLEY ELASTIZADA TALLE UNICO</w:t>
      </w:r>
    </w:p>
    <w:p>
      <w:r>
        <w:t>Precio: 8000</w:t>
      </w:r>
    </w:p>
    <w:p>
      <w:r>
        <w:t>Link: https://laborde-mayoristas.kyte.site/p/camiseta-morley-elastizada-talle-unico/1774304245990-ptL28</w:t>
      </w:r>
    </w:p>
    <w:p>
      <w:r>
        <w:t>PALABRAS_CLAVE: camiseta elastizada morley unico</w:t>
      </w:r>
    </w:p>
    <w:p>
      <w:r>
        <w:t>----------------------------------------</w:t>
      </w:r>
    </w:p>
    <w:p>
      <w:r>
        <w:t>ID: 1774718350578-ptL28</w:t>
      </w:r>
    </w:p>
    <w:p>
      <w:r>
        <w:t>Producto: CAMISETA MORLEY TALLE 4 AL 16</w:t>
      </w:r>
    </w:p>
    <w:p>
      <w:r>
        <w:t>Precio: 5500</w:t>
      </w:r>
    </w:p>
    <w:p>
      <w:r>
        <w:t>Link: https://laborde-mayoristas.kyte.site/p/camiseta-morley-talle-4-al-16/1774718350578-ptL28</w:t>
      </w:r>
    </w:p>
    <w:p>
      <w:r>
        <w:t>PALABRAS_CLAVE: camiseta morley</w:t>
      </w:r>
    </w:p>
    <w:p>
      <w:r>
        <w:t>----------------------------------------</w:t>
      </w:r>
    </w:p>
    <w:p>
      <w:r>
        <w:t>ID: 1774312546492-ptL28</w:t>
      </w:r>
    </w:p>
    <w:p>
      <w:r>
        <w:t>Producto: CAMISETA NENA TALLE 4 AL 16</w:t>
      </w:r>
    </w:p>
    <w:p>
      <w:r>
        <w:t>Precio: 5000</w:t>
      </w:r>
    </w:p>
    <w:p>
      <w:r>
        <w:t>Link: https://laborde-mayoristas.kyte.site/p/camiseta-nena-talle-4-al-16/1774312546492-ptL28</w:t>
      </w:r>
    </w:p>
    <w:p>
      <w:r>
        <w:t>PALABRAS_CLAVE: camiseta nena</w:t>
      </w:r>
    </w:p>
    <w:p>
      <w:r>
        <w:t>----------------------------------------</w:t>
      </w:r>
    </w:p>
    <w:p>
      <w:r>
        <w:t>ID: 1774312546993-ptL28</w:t>
      </w:r>
    </w:p>
    <w:p>
      <w:r>
        <w:t>Producto: CAMISETA NENA TALLE 4 AL 16</w:t>
      </w:r>
    </w:p>
    <w:p>
      <w:r>
        <w:t>Precio: 5000</w:t>
      </w:r>
    </w:p>
    <w:p>
      <w:r>
        <w:t>Link: https://laborde-mayoristas.kyte.site/p/camiseta-nena-talle-4-al-16/1774312546993-ptL28</w:t>
      </w:r>
    </w:p>
    <w:p>
      <w:r>
        <w:t>PALABRAS_CLAVE: camiseta nena</w:t>
      </w:r>
    </w:p>
    <w:p>
      <w:r>
        <w:t>----------------------------------------</w:t>
      </w:r>
    </w:p>
    <w:p>
      <w:r>
        <w:t>ID: 1774312672262-ptL28</w:t>
      </w:r>
    </w:p>
    <w:p>
      <w:r>
        <w:t>Producto: CAMISETA NENE ALGODON NENE TALLE 6 AL 16</w:t>
      </w:r>
    </w:p>
    <w:p>
      <w:r>
        <w:t>Precio: 5500</w:t>
      </w:r>
    </w:p>
    <w:p>
      <w:r>
        <w:t>Link: https://laborde-mayoristas.kyte.site/p/camiseta-nene-algodon-nene-talle-6-al-16/1774312672262-ptL28</w:t>
      </w:r>
    </w:p>
    <w:p>
      <w:r>
        <w:t>PALABRAS_CLAVE: algodon camiseta nene</w:t>
      </w:r>
    </w:p>
    <w:p>
      <w:r>
        <w:t>----------------------------------------</w:t>
      </w:r>
    </w:p>
    <w:p>
      <w:r>
        <w:t>ID: 1774292630635-ptL28</w:t>
      </w:r>
    </w:p>
    <w:p>
      <w:r>
        <w:t>Producto: CAMISETA POLERA LISA TALLE UNICA</w:t>
      </w:r>
    </w:p>
    <w:p>
      <w:r>
        <w:t>Precio: 9000</w:t>
      </w:r>
    </w:p>
    <w:p>
      <w:r>
        <w:t>Link: https://laborde-mayoristas.kyte.site/p/camiseta-polera-lisa-talle-unica/1774292630635-ptL28</w:t>
      </w:r>
    </w:p>
    <w:p>
      <w:r>
        <w:t>PALABRAS_CLAVE: camiseta lisa polera unica</w:t>
      </w:r>
    </w:p>
    <w:p>
      <w:r>
        <w:t>----------------------------------------</w:t>
      </w:r>
    </w:p>
    <w:p>
      <w:r>
        <w:t>ID: 1774908562753-ptL28</w:t>
      </w:r>
    </w:p>
    <w:p>
      <w:r>
        <w:t>Producto: CAMISETA TALLE UNICO TERMICA</w:t>
      </w:r>
    </w:p>
    <w:p>
      <w:r>
        <w:t>Precio: 9000</w:t>
      </w:r>
    </w:p>
    <w:p>
      <w:r>
        <w:t>Link: https://laborde-mayoristas.kyte.site/p/camiseta-talle-unico-termica/1774908562753-ptL28</w:t>
      </w:r>
    </w:p>
    <w:p>
      <w:r>
        <w:t>PALABRAS_CLAVE: camiseta termica unico</w:t>
      </w:r>
    </w:p>
    <w:p>
      <w:r>
        <w:t>----------------------------------------</w:t>
      </w:r>
    </w:p>
    <w:p>
      <w:r>
        <w:t>ID: 1774303520644-ptL28</w:t>
      </w:r>
    </w:p>
    <w:p>
      <w:r>
        <w:t>Producto: CAMISETA TERMICA TALLE 1 AL 5</w:t>
      </w:r>
    </w:p>
    <w:p>
      <w:r>
        <w:t>Precio: 8800</w:t>
      </w:r>
    </w:p>
    <w:p>
      <w:r>
        <w:t>Link: https://laborde-mayoristas.kyte.site/p/camiseta-termica-talle-1-al-5/1774303520644-ptL28</w:t>
      </w:r>
    </w:p>
    <w:p>
      <w:r>
        <w:t>PALABRAS_CLAVE: camiseta termica</w:t>
      </w:r>
    </w:p>
    <w:p>
      <w:r>
        <w:t>----------------------------------------</w:t>
      </w:r>
    </w:p>
    <w:p>
      <w:r>
        <w:t>ID: 1774308632885-ptL28</w:t>
      </w:r>
    </w:p>
    <w:p>
      <w:r>
        <w:t>Producto: CAMISETA TERMICA TALLE 1 AL 5</w:t>
      </w:r>
    </w:p>
    <w:p>
      <w:r>
        <w:t>Precio: 9000</w:t>
      </w:r>
    </w:p>
    <w:p>
      <w:r>
        <w:t>Link: https://laborde-mayoristas.kyte.site/p/camiseta-termica-talle-1-al-5/1774308632885-ptL28</w:t>
      </w:r>
    </w:p>
    <w:p>
      <w:r>
        <w:t>PALABRAS_CLAVE: camiseta termica</w:t>
      </w:r>
    </w:p>
    <w:p>
      <w:r>
        <w:t>----------------------------------------</w:t>
      </w:r>
    </w:p>
    <w:p>
      <w:r>
        <w:t>ID: 1774312926156-ptL28</w:t>
      </w:r>
    </w:p>
    <w:p>
      <w:r>
        <w:t>Producto: CAMISETA UNISEX TALLE 4 AL 16</w:t>
      </w:r>
    </w:p>
    <w:p>
      <w:r>
        <w:t>Precio: 7000</w:t>
      </w:r>
    </w:p>
    <w:p>
      <w:r>
        <w:t>Link: https://laborde-mayoristas.kyte.site/p/camiseta-unisex-talle-4-al-16/1774312926156-ptL28</w:t>
      </w:r>
    </w:p>
    <w:p>
      <w:r>
        <w:t>PALABRAS_CLAVE: camiseta unisex</w:t>
      </w:r>
    </w:p>
    <w:p>
      <w:r>
        <w:t>----------------------------------------</w:t>
      </w:r>
    </w:p>
    <w:p>
      <w:r>
        <w:t>ID: 1774313301084-ptL28</w:t>
      </w:r>
    </w:p>
    <w:p>
      <w:r>
        <w:t>Producto: CAMISETAS ALGODON TALLE 4 AL 16</w:t>
      </w:r>
    </w:p>
    <w:p>
      <w:r>
        <w:t>Precio: 6500</w:t>
      </w:r>
    </w:p>
    <w:p>
      <w:r>
        <w:t>Link: https://laborde-mayoristas.kyte.site/p/camisetas-algodon-talle-4-al-16/1774313301084-ptL28</w:t>
      </w:r>
    </w:p>
    <w:p>
      <w:r>
        <w:t>PALABRAS_CLAVE: algodon camisetas</w:t>
      </w:r>
    </w:p>
    <w:p>
      <w:r>
        <w:t>----------------------------------------</w:t>
      </w:r>
    </w:p>
    <w:p>
      <w:r>
        <w:t>ID: 1776098274320-ptL28</w:t>
      </w:r>
    </w:p>
    <w:p>
      <w:r>
        <w:t>Producto: CAMPERA AFA DARLON TALLE 1 AL 5</w:t>
      </w:r>
    </w:p>
    <w:p>
      <w:r>
        <w:t>Precio: 14300</w:t>
      </w:r>
    </w:p>
    <w:p>
      <w:r>
        <w:t>Link: https://laborde-mayoristas.kyte.site/p/campera-afa-darlon-talle-1-al-5/1776098274320-ptL28</w:t>
      </w:r>
    </w:p>
    <w:p>
      <w:r>
        <w:t>PALABRAS_CLAVE: abrigo afa campera darlon</w:t>
      </w:r>
    </w:p>
    <w:p>
      <w:r>
        <w:t>----------------------------------------</w:t>
      </w:r>
    </w:p>
    <w:p>
      <w:r>
        <w:t>ID: 1774309610858-ptL28</w:t>
      </w:r>
    </w:p>
    <w:p>
      <w:r>
        <w:t>Producto: CAMPERA ALGODON FRIZA TALLE 1 AL 5</w:t>
      </w:r>
    </w:p>
    <w:p>
      <w:r>
        <w:t>Precio: 15000</w:t>
      </w:r>
    </w:p>
    <w:p>
      <w:r>
        <w:t>Link: https://laborde-mayoristas.kyte.site/p/campera-algodon-friza-talle-1-al-5/1774309610858-ptL28</w:t>
      </w:r>
    </w:p>
    <w:p>
      <w:r>
        <w:t>PALABRAS_CLAVE: abrigo algodon campera friza</w:t>
      </w:r>
    </w:p>
    <w:p>
      <w:r>
        <w:t>----------------------------------------</w:t>
      </w:r>
    </w:p>
    <w:p>
      <w:r>
        <w:t>ID: 1774308848667-ptL28</w:t>
      </w:r>
    </w:p>
    <w:p>
      <w:r>
        <w:t>Producto: CAMPERA BORDADO FRIZA TALLE 1 AL 5</w:t>
      </w:r>
    </w:p>
    <w:p>
      <w:r>
        <w:t>Precio: 17500</w:t>
      </w:r>
    </w:p>
    <w:p>
      <w:r>
        <w:t>Link: https://laborde-mayoristas.kyte.site/p/campera-bordado-friza-talle-1-al-5/1774308848667-ptL28</w:t>
      </w:r>
    </w:p>
    <w:p>
      <w:r>
        <w:t>PALABRAS_CLAVE: abrigo bordado campera friza</w:t>
      </w:r>
    </w:p>
    <w:p>
      <w:r>
        <w:t>----------------------------------------</w:t>
      </w:r>
    </w:p>
    <w:p>
      <w:r>
        <w:t>ID: 1774307526754-ptL28</w:t>
      </w:r>
    </w:p>
    <w:p>
      <w:r>
        <w:t>Producto: CAMPERA CON PIEL TALLE 1 AL 5</w:t>
      </w:r>
    </w:p>
    <w:p>
      <w:r>
        <w:t>Precio: 14000</w:t>
      </w:r>
    </w:p>
    <w:p>
      <w:r>
        <w:t>Link: https://laborde-mayoristas.kyte.site/p/campera-con-piel-talle-1-al-5/1774307526754-ptL28</w:t>
      </w:r>
    </w:p>
    <w:p>
      <w:r>
        <w:t>PALABRAS_CLAVE: abrigo campera piel</w:t>
      </w:r>
    </w:p>
    <w:p>
      <w:r>
        <w:t>----------------------------------------</w:t>
      </w:r>
    </w:p>
    <w:p>
      <w:r>
        <w:t>ID: 1777478652302-ptL28</w:t>
      </w:r>
    </w:p>
    <w:p>
      <w:r>
        <w:t>Producto: CAMPERA CORDEROY CON PIEL TALLE 2 AL 5</w:t>
      </w:r>
    </w:p>
    <w:p>
      <w:r>
        <w:t>Precio: 14000</w:t>
      </w:r>
    </w:p>
    <w:p>
      <w:r>
        <w:t>Link: https://laborde-mayoristas.kyte.site/p/campera-corderoy-con-piel-talle-2-al-5/1777478652302-ptL28</w:t>
      </w:r>
    </w:p>
    <w:p>
      <w:r>
        <w:t>PALABRAS_CLAVE: abrigo campera corderoy piel</w:t>
      </w:r>
    </w:p>
    <w:p>
      <w:r>
        <w:t>----------------------------------------</w:t>
      </w:r>
    </w:p>
    <w:p>
      <w:r>
        <w:t>ID: 1775513045659-ptL28</w:t>
      </w:r>
    </w:p>
    <w:p>
      <w:r>
        <w:t>Producto: CAMPERA DARLON CON BOLSILLOS TALLE 2 AL 5</w:t>
      </w:r>
    </w:p>
    <w:p>
      <w:r>
        <w:t>Precio: 13500</w:t>
      </w:r>
    </w:p>
    <w:p>
      <w:r>
        <w:t>Link: https://laborde-mayoristas.kyte.site/p/campera-darlon-con-bolsillos-talle-2-al-5/1775513045659-ptL28</w:t>
      </w:r>
    </w:p>
    <w:p>
      <w:r>
        <w:t>PALABRAS_CLAVE: abrigo bolsillos campera darlon</w:t>
      </w:r>
    </w:p>
    <w:p>
      <w:r>
        <w:t>----------------------------------------</w:t>
      </w:r>
    </w:p>
    <w:p>
      <w:r>
        <w:t>ID: 1774301782208-ptL28</w:t>
      </w:r>
    </w:p>
    <w:p>
      <w:r>
        <w:t>Producto: CAMPERA DARLON CON STRASS TALLE 2 AL 5</w:t>
      </w:r>
    </w:p>
    <w:p>
      <w:r>
        <w:t>Precio: 12800</w:t>
      </w:r>
    </w:p>
    <w:p>
      <w:r>
        <w:t>Link: https://laborde-mayoristas.kyte.site/p/campera-darlon-con-strass-talle-2-al-5/1774301782208-ptL28</w:t>
      </w:r>
    </w:p>
    <w:p>
      <w:r>
        <w:t>PALABRAS_CLAVE: abrigo campera darlon strass</w:t>
      </w:r>
    </w:p>
    <w:p>
      <w:r>
        <w:t>----------------------------------------</w:t>
      </w:r>
    </w:p>
    <w:p>
      <w:r>
        <w:t>ID: 1775320687241-ptL28</w:t>
      </w:r>
    </w:p>
    <w:p>
      <w:r>
        <w:t>Producto: CAMPERA DARLON NENA TALLE 4 AL 16</w:t>
      </w:r>
    </w:p>
    <w:p>
      <w:r>
        <w:t>Precio: 11000</w:t>
      </w:r>
    </w:p>
    <w:p>
      <w:r>
        <w:t>Link: https://laborde-mayoristas.kyte.site/p/campera-darlon-nena-talle-4-al-16/1775320687241-ptL28</w:t>
      </w:r>
    </w:p>
    <w:p>
      <w:r>
        <w:t>PALABRAS_CLAVE: abrigo campera darlon nena</w:t>
      </w:r>
    </w:p>
    <w:p>
      <w:r>
        <w:t>----------------------------------------</w:t>
      </w:r>
    </w:p>
    <w:p>
      <w:r>
        <w:t>ID: 1774310133672-ptL28</w:t>
      </w:r>
    </w:p>
    <w:p>
      <w:r>
        <w:t>Producto: CAMPERA DARLON TALLE 1 AL 5</w:t>
      </w:r>
    </w:p>
    <w:p>
      <w:r>
        <w:t>Precio: 17000</w:t>
      </w:r>
    </w:p>
    <w:p>
      <w:r>
        <w:t>Link: https://laborde-mayoristas.kyte.site/p/campera-darlon-talle-1-al-5/1774310133672-ptL28</w:t>
      </w:r>
    </w:p>
    <w:p>
      <w:r>
        <w:t>PALABRAS_CLAVE: abrigo campera darlon</w:t>
      </w:r>
    </w:p>
    <w:p>
      <w:r>
        <w:t>----------------------------------------</w:t>
      </w:r>
    </w:p>
    <w:p>
      <w:r>
        <w:t>ID: 1774301593854-ptL28</w:t>
      </w:r>
    </w:p>
    <w:p>
      <w:r>
        <w:t>Producto: CAMPERA ENGOMADA 2 LINEAS TALLE 1 AL 4</w:t>
      </w:r>
    </w:p>
    <w:p>
      <w:r>
        <w:t>Precio: 11000</w:t>
      </w:r>
    </w:p>
    <w:p>
      <w:r>
        <w:t>Link: https://laborde-mayoristas.kyte.site/p/campera-engomada-2-lineas-talle-1-al-4/1774301593854-ptL28</w:t>
      </w:r>
    </w:p>
    <w:p>
      <w:r>
        <w:t>PALABRAS_CLAVE: abrigo campera engomada lineas</w:t>
      </w:r>
    </w:p>
    <w:p>
      <w:r>
        <w:t>----------------------------------------</w:t>
      </w:r>
    </w:p>
    <w:p>
      <w:r>
        <w:t>ID: 1774300846292-ptL28</w:t>
      </w:r>
    </w:p>
    <w:p>
      <w:r>
        <w:t>Producto: CAMPERA GAMULAN CON PIEL TALLE 2 AL 5</w:t>
      </w:r>
    </w:p>
    <w:p>
      <w:r>
        <w:t>Precio: 24000</w:t>
      </w:r>
    </w:p>
    <w:p>
      <w:r>
        <w:t>Link: https://laborde-mayoristas.kyte.site/p/campera-gamulan-con-piel-talle-2-al-5/1774300846292-ptL28</w:t>
      </w:r>
    </w:p>
    <w:p>
      <w:r>
        <w:t>PALABRAS_CLAVE: abrigo campera gamulan piel</w:t>
      </w:r>
    </w:p>
    <w:p>
      <w:r>
        <w:t>----------------------------------------</w:t>
      </w:r>
    </w:p>
    <w:p>
      <w:r>
        <w:t>ID: 1774310374831-ptL28</w:t>
      </w:r>
    </w:p>
    <w:p>
      <w:r>
        <w:t>Producto: CAMPERA INFLABLE TALLE 2 AL 5</w:t>
      </w:r>
    </w:p>
    <w:p>
      <w:r>
        <w:t>Precio: 19500</w:t>
      </w:r>
    </w:p>
    <w:p>
      <w:r>
        <w:t>Link: https://laborde-mayoristas.kyte.site/p/campera-inflable-talle-2-al-5/1774310374831-ptL28</w:t>
      </w:r>
    </w:p>
    <w:p>
      <w:r>
        <w:t>PALABRAS_CLAVE: abrigo campera inflable</w:t>
      </w:r>
    </w:p>
    <w:p>
      <w:r>
        <w:t>----------------------------------------</w:t>
      </w:r>
    </w:p>
    <w:p>
      <w:r>
        <w:t>ID: 1774313778847-ptL28</w:t>
      </w:r>
    </w:p>
    <w:p>
      <w:r>
        <w:t>Producto: CAMPERA JEAN COMBINADA TALLE 6 A 16</w:t>
      </w:r>
    </w:p>
    <w:p>
      <w:r>
        <w:t>Precio: 16500</w:t>
      </w:r>
    </w:p>
    <w:p>
      <w:r>
        <w:t>Link: https://laborde-mayoristas.kyte.site/p/campera-jean-combinada-talle-6-a-16/1774313778847-ptL28</w:t>
      </w:r>
    </w:p>
    <w:p>
      <w:r>
        <w:t>PALABRAS_CLAVE: abrigo campera combinada jean pantalon</w:t>
      </w:r>
    </w:p>
    <w:p>
      <w:r>
        <w:t>----------------------------------------</w:t>
      </w:r>
    </w:p>
    <w:p>
      <w:r>
        <w:t>ID: 1774291121990-ptL28</w:t>
      </w:r>
    </w:p>
    <w:p>
      <w:r>
        <w:t>Producto: CAMPERA JEAN ELASTIZADA TALLE 2 AL 5</w:t>
      </w:r>
    </w:p>
    <w:p>
      <w:r>
        <w:t>Precio: 17000</w:t>
      </w:r>
    </w:p>
    <w:p>
      <w:r>
        <w:t>Link: https://laborde-mayoristas.kyte.site/p/campera-jean-elastizada-talle-2-al-5/1774291121990-ptL28</w:t>
      </w:r>
    </w:p>
    <w:p>
      <w:r>
        <w:t>PALABRAS_CLAVE: abrigo campera elastizada jean pantalon</w:t>
      </w:r>
    </w:p>
    <w:p>
      <w:r>
        <w:t>----------------------------------------</w:t>
      </w:r>
    </w:p>
    <w:p>
      <w:r>
        <w:t>ID: 1775513357041-ptL28</w:t>
      </w:r>
    </w:p>
    <w:p>
      <w:r>
        <w:t>Producto: CAMPERA JEAN HOMBRE TALLE 38 AL 48</w:t>
      </w:r>
    </w:p>
    <w:p>
      <w:r>
        <w:t>Precio: 18000</w:t>
      </w:r>
    </w:p>
    <w:p>
      <w:r>
        <w:t>Link: https://laborde-mayoristas.kyte.site/p/campera-jean-hombre-talle-38-al-48/1775513357041-ptL28</w:t>
      </w:r>
    </w:p>
    <w:p>
      <w:r>
        <w:t>PALABRAS_CLAVE: abrigo campera jean pantalon</w:t>
      </w:r>
    </w:p>
    <w:p>
      <w:r>
        <w:t>----------------------------------------</w:t>
      </w:r>
    </w:p>
    <w:p>
      <w:r>
        <w:t>ID: 1774281206243-ptL28</w:t>
      </w:r>
    </w:p>
    <w:p>
      <w:r>
        <w:t>Producto: CAMPERA JEAN OVERSIZE TALLE 2 AL 5</w:t>
      </w:r>
    </w:p>
    <w:p>
      <w:r>
        <w:t>Precio: 19800</w:t>
      </w:r>
    </w:p>
    <w:p>
      <w:r>
        <w:t>Link: https://laborde-mayoristas.kyte.site/p/campera-jean-oversize-talle-2-al-5/1774281206243-ptL28</w:t>
      </w:r>
    </w:p>
    <w:p>
      <w:r>
        <w:t>PALABRAS_CLAVE: abrigo campera jean oversize pantalon</w:t>
      </w:r>
    </w:p>
    <w:p>
      <w:r>
        <w:t>----------------------------------------</w:t>
      </w:r>
    </w:p>
    <w:p>
      <w:r>
        <w:t>ID: 1774306040994-ptL28</w:t>
      </w:r>
    </w:p>
    <w:p>
      <w:r>
        <w:t>Producto: CAMPERA JERSEY FRIZA TALLE 1 AL 5</w:t>
      </w:r>
    </w:p>
    <w:p>
      <w:r>
        <w:t>Precio: 14800</w:t>
      </w:r>
    </w:p>
    <w:p>
      <w:r>
        <w:t>Link: https://laborde-mayoristas.kyte.site/p/campera-jersey-friza-talle-1-al-5/1774306040994-ptL28</w:t>
      </w:r>
    </w:p>
    <w:p>
      <w:r>
        <w:t>PALABRAS_CLAVE: abrigo campera friza jersey</w:t>
      </w:r>
    </w:p>
    <w:p>
      <w:r>
        <w:t>----------------------------------------</w:t>
      </w:r>
    </w:p>
    <w:p>
      <w:r>
        <w:t>ID: 1774306738713-ptL28</w:t>
      </w:r>
    </w:p>
    <w:p>
      <w:r>
        <w:t>Producto: CAMPERA JERSEY FRIZA TALLE 1 AL 5</w:t>
      </w:r>
    </w:p>
    <w:p>
      <w:r>
        <w:t>Precio: 14500</w:t>
      </w:r>
    </w:p>
    <w:p>
      <w:r>
        <w:t>Link: https://laborde-mayoristas.kyte.site/p/campera-jersey-friza-talle-1-al-5/1774306738713-ptL28</w:t>
      </w:r>
    </w:p>
    <w:p>
      <w:r>
        <w:t>PALABRAS_CLAVE: abrigo campera friza jersey</w:t>
      </w:r>
    </w:p>
    <w:p>
      <w:r>
        <w:t>----------------------------------------</w:t>
      </w:r>
    </w:p>
    <w:p>
      <w:r>
        <w:t>ID: 1774307231633-ptL28</w:t>
      </w:r>
    </w:p>
    <w:p>
      <w:r>
        <w:t>Producto: CAMPERA LANA RAYADA</w:t>
      </w:r>
    </w:p>
    <w:p>
      <w:r>
        <w:t>Precio: 14000</w:t>
      </w:r>
    </w:p>
    <w:p>
      <w:r>
        <w:t>Link: https://laborde-mayoristas.kyte.site/p/campera-lana-rayada/1774307231633-ptL28</w:t>
      </w:r>
    </w:p>
    <w:p>
      <w:r>
        <w:t>PALABRAS_CLAVE: abrigo campera lana rayada</w:t>
      </w:r>
    </w:p>
    <w:p>
      <w:r>
        <w:t>----------------------------------------</w:t>
      </w:r>
    </w:p>
    <w:p>
      <w:r>
        <w:t>ID: 1777133701608-ptL28</w:t>
      </w:r>
    </w:p>
    <w:p>
      <w:r>
        <w:t>Producto: CAMPERA MICROPOLAR BORDABA TALLE 4 AL 16</w:t>
      </w:r>
    </w:p>
    <w:p>
      <w:r>
        <w:t>Precio: 16500</w:t>
      </w:r>
    </w:p>
    <w:p>
      <w:r>
        <w:t>Link: https://laborde-mayoristas.kyte.site/p/campera-micropolar-bordaba-talle-4-al-16/1777133701608-ptL28</w:t>
      </w:r>
    </w:p>
    <w:p>
      <w:r>
        <w:t>PALABRAS_CLAVE: abrigo bordaba campera micropolar</w:t>
      </w:r>
    </w:p>
    <w:p>
      <w:r>
        <w:t>----------------------------------------</w:t>
      </w:r>
    </w:p>
    <w:p>
      <w:r>
        <w:t>ID: 1775772623193-ptL28</w:t>
      </w:r>
    </w:p>
    <w:p>
      <w:r>
        <w:t>Producto: CAMPERA PLUSH TALLE 2 AL 6</w:t>
      </w:r>
    </w:p>
    <w:p>
      <w:r>
        <w:t>Precio: 13000</w:t>
      </w:r>
    </w:p>
    <w:p>
      <w:r>
        <w:t>Link: https://laborde-mayoristas.kyte.site/p/campera-plush-talle-2-al-6/1775772623193-ptL28</w:t>
      </w:r>
    </w:p>
    <w:p>
      <w:r>
        <w:t>PALABRAS_CLAVE: abrigo campera plush</w:t>
      </w:r>
    </w:p>
    <w:p>
      <w:r>
        <w:t>----------------------------------------</w:t>
      </w:r>
    </w:p>
    <w:p>
      <w:r>
        <w:t>ID: 1774309253749-ptL28</w:t>
      </w:r>
    </w:p>
    <w:p>
      <w:r>
        <w:t>Producto: CAMPERA POLAR CORDERITO TALLE 1 AL 5</w:t>
      </w:r>
    </w:p>
    <w:p>
      <w:r>
        <w:t>Precio: 17000</w:t>
      </w:r>
    </w:p>
    <w:p>
      <w:r>
        <w:t>Link: https://laborde-mayoristas.kyte.site/p/campera-polar-corderito-talle-1-al-5/1774309253749-ptL28</w:t>
      </w:r>
    </w:p>
    <w:p>
      <w:r>
        <w:t>PALABRAS_CLAVE: abrigo campera corderito polar</w:t>
      </w:r>
    </w:p>
    <w:p>
      <w:r>
        <w:t>----------------------------------------</w:t>
      </w:r>
    </w:p>
    <w:p>
      <w:r>
        <w:t>ID: 175751398819422-ptL2</w:t>
      </w:r>
    </w:p>
    <w:p>
      <w:r>
        <w:t>Producto: CAMPERA RUSTICA LISA</w:t>
      </w:r>
    </w:p>
    <w:p>
      <w:r>
        <w:t>Precio: 11000</w:t>
      </w:r>
    </w:p>
    <w:p>
      <w:r>
        <w:t>Link: https://laborde-mayoristas.kyte.site/p/campera-rustica-lisa-cod-183/175751398819422-ptL2</w:t>
      </w:r>
    </w:p>
    <w:p>
      <w:r>
        <w:t>PALABRAS_CLAVE: abrigo campera lisa rustica</w:t>
      </w:r>
    </w:p>
    <w:p>
      <w:r>
        <w:t>----------------------------------------</w:t>
      </w:r>
    </w:p>
    <w:p>
      <w:r>
        <w:t>ID: 1774290657574-ptL28</w:t>
      </w:r>
    </w:p>
    <w:p>
      <w:r>
        <w:t>Producto: CAMPERA TERMICA DAMA TALLE 1 AL 5</w:t>
      </w:r>
    </w:p>
    <w:p>
      <w:r>
        <w:t>Precio: 15500</w:t>
      </w:r>
    </w:p>
    <w:p>
      <w:r>
        <w:t>Link: https://laborde-mayoristas.kyte.site/p/campera-termica-dama-talle-1-al-5/1774290657574-ptL28</w:t>
      </w:r>
    </w:p>
    <w:p>
      <w:r>
        <w:t>PALABRAS_CLAVE: abrigo campera dama termica</w:t>
      </w:r>
    </w:p>
    <w:p>
      <w:r>
        <w:t>----------------------------------------</w:t>
      </w:r>
    </w:p>
    <w:p>
      <w:r>
        <w:t>ID: 1774306265884-ptL28</w:t>
      </w:r>
    </w:p>
    <w:p>
      <w:r>
        <w:t>Producto: CAMPERA WAFFLE FRIZA TALLE 1 AL 5</w:t>
      </w:r>
    </w:p>
    <w:p>
      <w:r>
        <w:t>Precio: 16500</w:t>
      </w:r>
    </w:p>
    <w:p>
      <w:r>
        <w:t>Link: https://laborde-mayoristas.kyte.site/p/campera-waffle-friza-talle-1-al-5/1774306265884-ptL28</w:t>
      </w:r>
    </w:p>
    <w:p>
      <w:r>
        <w:t>PALABRAS_CLAVE: abrigo campera friza waffle</w:t>
      </w:r>
    </w:p>
    <w:p>
      <w:r>
        <w:t>----------------------------------------</w:t>
      </w:r>
    </w:p>
    <w:p>
      <w:r>
        <w:t>ID: 1775601613968-ptL28</w:t>
      </w:r>
    </w:p>
    <w:p>
      <w:r>
        <w:t>Producto: CAMPERA Y PANTALON FRIZA TALLE 6 AL 16</w:t>
      </w:r>
    </w:p>
    <w:p>
      <w:r>
        <w:t>Precio: 12800</w:t>
      </w:r>
    </w:p>
    <w:p>
      <w:r>
        <w:t>Link: https://laborde-mayoristas.kyte.site/p/campera-y-pantalon-friza-talle-6-al-16/1775601613968-ptL28</w:t>
      </w:r>
    </w:p>
    <w:p>
      <w:r>
        <w:t>PALABRAS_CLAVE: abrigo campera friza pantalon</w:t>
      </w:r>
    </w:p>
    <w:p>
      <w:r>
        <w:t>----------------------------------------</w:t>
      </w:r>
    </w:p>
    <w:p>
      <w:r>
        <w:t>ID: 1774312480127-ptL28</w:t>
      </w:r>
    </w:p>
    <w:p>
      <w:r>
        <w:t>Producto: CAMPERA Y PANTALON RUSTICO TALLE 6 AL 16</w:t>
      </w:r>
    </w:p>
    <w:p>
      <w:r>
        <w:t>Precio: 12300</w:t>
      </w:r>
    </w:p>
    <w:p>
      <w:r>
        <w:t>Link: https://laborde-mayoristas.kyte.site/p/campera-y-pantalon-rustico-talle-6-al-16/1774312480127-ptL28</w:t>
      </w:r>
    </w:p>
    <w:p>
      <w:r>
        <w:t>PALABRAS_CLAVE: abrigo campera pantalon rustico</w:t>
      </w:r>
    </w:p>
    <w:p>
      <w:r>
        <w:t>----------------------------------------</w:t>
      </w:r>
    </w:p>
    <w:p>
      <w:r>
        <w:t>ID: 1774304134004-ptL28</w:t>
      </w:r>
    </w:p>
    <w:p>
      <w:r>
        <w:t>Producto: CAMPERA Y PANTALON TERMICO CON CIERRE EL LOS PUÑOS LOGO BORDADO FRIZA TALLE 1 AL 5</w:t>
      </w:r>
    </w:p>
    <w:p>
      <w:r>
        <w:t>Precio: 24000</w:t>
      </w:r>
    </w:p>
    <w:p>
      <w:r>
        <w:t>Link: https://laborde-mayoristas.kyte.site/p/campera-y-pantalon-termico-con-cierre-el-los-punos-logo-bordado-friza-talle-1-al-5/1774304134004-ptL28</w:t>
      </w:r>
    </w:p>
    <w:p>
      <w:r>
        <w:t>PALABRAS_CLAVE: abrigo bordado campera cierre friza logo pantalon puños termico</w:t>
      </w:r>
    </w:p>
    <w:p>
      <w:r>
        <w:t>----------------------------------------</w:t>
      </w:r>
    </w:p>
    <w:p>
      <w:r>
        <w:t>ID: 1774309521381-ptL28</w:t>
      </w:r>
    </w:p>
    <w:p>
      <w:r>
        <w:t>Producto: CAMPERA Y PANTALON TERMICO CON PUÑO CIERRE EN LOS PUÑOS CON LOGO BORDADO TALLE 1 AL 5</w:t>
      </w:r>
    </w:p>
    <w:p>
      <w:r>
        <w:t>Precio: 23800</w:t>
      </w:r>
    </w:p>
    <w:p>
      <w:r>
        <w:t>Link: https://laborde-mayoristas.kyte.site/p/campera-y-pantalon-termico-con-puno-cierre-en-los-punos-con-logo-bordado-talle-1-al-5/1774309521381-ptL28</w:t>
      </w:r>
    </w:p>
    <w:p>
      <w:r>
        <w:t>PALABRAS_CLAVE: abrigo bordado campera cierre logo pantalon puño puños termico</w:t>
      </w:r>
    </w:p>
    <w:p>
      <w:r>
        <w:t>----------------------------------------</w:t>
      </w:r>
    </w:p>
    <w:p>
      <w:r>
        <w:t>ID: 1774304425787-ptL28</w:t>
      </w:r>
    </w:p>
    <w:p>
      <w:r>
        <w:t>Producto: CAMPERA Y PANTALON TERMICO DAMA TALLE 1 AL 4</w:t>
      </w:r>
    </w:p>
    <w:p>
      <w:r>
        <w:t>Precio: 20500</w:t>
      </w:r>
    </w:p>
    <w:p>
      <w:r>
        <w:t>Link: https://laborde-mayoristas.kyte.site/p/campera-y-pantalon-termico-dama-talle-1-al-4/1774304425787-ptL28</w:t>
      </w:r>
    </w:p>
    <w:p>
      <w:r>
        <w:t>PALABRAS_CLAVE: abrigo campera dama pantalon termico</w:t>
      </w:r>
    </w:p>
    <w:p>
      <w:r>
        <w:t>----------------------------------------</w:t>
      </w:r>
    </w:p>
    <w:p>
      <w:r>
        <w:t>ID: 1774291317574-ptL28</w:t>
      </w:r>
    </w:p>
    <w:p>
      <w:r>
        <w:t>Producto: CAMPERA Y PANTALON TERMICO TALLE 1 AL 4</w:t>
      </w:r>
    </w:p>
    <w:p>
      <w:r>
        <w:t>Precio: 20500</w:t>
      </w:r>
    </w:p>
    <w:p>
      <w:r>
        <w:t>Link: https://laborde-mayoristas.kyte.site/p/campera-y-pantalon-termico-talle-1-al-4/1774291317574-ptL28</w:t>
      </w:r>
    </w:p>
    <w:p>
      <w:r>
        <w:t>PALABRAS_CLAVE: abrigo campera pantalon termico</w:t>
      </w:r>
    </w:p>
    <w:p>
      <w:r>
        <w:t>----------------------------------------</w:t>
      </w:r>
    </w:p>
    <w:p>
      <w:r>
        <w:t>ID: 17575216506572-ptL2</w:t>
      </w:r>
    </w:p>
    <w:p>
      <w:r>
        <w:t>Producto: CAMPUS ADULTO</w:t>
      </w:r>
    </w:p>
    <w:p>
      <w:r>
        <w:t>Precio: 18500</w:t>
      </w:r>
    </w:p>
    <w:p>
      <w:r>
        <w:t>Link: https://laborde-mayoristas.kyte.site/p/campus-adulto-cod-159/17575216506572-ptL2</w:t>
      </w:r>
    </w:p>
    <w:p>
      <w:r>
        <w:t>PALABRAS_CLAVE: adulto campus</w:t>
      </w:r>
    </w:p>
    <w:p>
      <w:r>
        <w:t>----------------------------------------</w:t>
      </w:r>
    </w:p>
    <w:p>
      <w:r>
        <w:t>ID: 17573929211488-ptL2</w:t>
      </w:r>
    </w:p>
    <w:p>
      <w:r>
        <w:t>Producto: CAMPUS NIÑOS</w:t>
      </w:r>
    </w:p>
    <w:p>
      <w:r>
        <w:t>Precio: 16500</w:t>
      </w:r>
    </w:p>
    <w:p>
      <w:r>
        <w:t>Link: https://laborde-mayoristas.kyte.site/p/campus-ninos-cod-331/17573929211488-ptL2</w:t>
      </w:r>
    </w:p>
    <w:p>
      <w:r>
        <w:t>PALABRAS_CLAVE: campus infantil niños</w:t>
      </w:r>
    </w:p>
    <w:p>
      <w:r>
        <w:t>----------------------------------------</w:t>
      </w:r>
    </w:p>
    <w:p>
      <w:r>
        <w:t>ID: 1774291463307-ptL28</w:t>
      </w:r>
    </w:p>
    <w:p>
      <w:r>
        <w:t>Producto: CARDIGAN BREMER TALLE UNICO</w:t>
      </w:r>
    </w:p>
    <w:p>
      <w:r>
        <w:t>Precio: 9000</w:t>
      </w:r>
    </w:p>
    <w:p>
      <w:r>
        <w:t>Link: https://laborde-mayoristas.kyte.site/p/cardigan-bremer-talle-unico/1774291463307-ptL28</w:t>
      </w:r>
    </w:p>
    <w:p>
      <w:r>
        <w:t>PALABRAS_CLAVE: bremer cardigan unico</w:t>
      </w:r>
    </w:p>
    <w:p>
      <w:r>
        <w:t>----------------------------------------</w:t>
      </w:r>
    </w:p>
    <w:p>
      <w:r>
        <w:t>ID: 1774301493550-ptL28</w:t>
      </w:r>
    </w:p>
    <w:p>
      <w:r>
        <w:t>Producto: CARGO BENGALINA DAMA TALLE 1 AL 5</w:t>
      </w:r>
    </w:p>
    <w:p>
      <w:r>
        <w:t>Precio: 11500</w:t>
      </w:r>
    </w:p>
    <w:p>
      <w:r>
        <w:t>Link: https://laborde-mayoristas.kyte.site/p/cargo-bengalina-dama-talle-1-al-5/1774301493550-ptL28</w:t>
      </w:r>
    </w:p>
    <w:p>
      <w:r>
        <w:t>PALABRAS_CLAVE: bengalina cargo dama pantalon</w:t>
      </w:r>
    </w:p>
    <w:p>
      <w:r>
        <w:t>----------------------------------------</w:t>
      </w:r>
    </w:p>
    <w:p>
      <w:r>
        <w:t>ID: 175751398819423-ptL2</w:t>
      </w:r>
    </w:p>
    <w:p>
      <w:r>
        <w:t>Producto: CARGO GABARDINA</w:t>
      </w:r>
    </w:p>
    <w:p>
      <w:r>
        <w:t>Precio: 14000</w:t>
      </w:r>
    </w:p>
    <w:p>
      <w:r>
        <w:t>Link: https://laborde-mayoristas.kyte.site/p/cargo-gabardina-cod-182/175751398819423-ptL2</w:t>
      </w:r>
    </w:p>
    <w:p>
      <w:r>
        <w:t>PALABRAS_CLAVE: cargo gabardina pantalon</w:t>
      </w:r>
    </w:p>
    <w:p>
      <w:r>
        <w:t>----------------------------------------</w:t>
      </w:r>
    </w:p>
    <w:p>
      <w:r>
        <w:t>ID: 175754452827329-ptL2</w:t>
      </w:r>
    </w:p>
    <w:p>
      <w:r>
        <w:t>Producto: CARGO GRAFA</w:t>
      </w:r>
    </w:p>
    <w:p>
      <w:r>
        <w:t>Precio: 17300</w:t>
      </w:r>
    </w:p>
    <w:p>
      <w:r>
        <w:t>Link: https://laborde-mayoristas.kyte.site/p/cargo-grafa-cod-73/175754452827329-ptL2</w:t>
      </w:r>
    </w:p>
    <w:p>
      <w:r>
        <w:t>PALABRAS_CLAVE: cargo grafa pantalon</w:t>
      </w:r>
    </w:p>
    <w:p>
      <w:r>
        <w:t>----------------------------------------</w:t>
      </w:r>
    </w:p>
    <w:p>
      <w:r>
        <w:t>ID: 175751398819426-ptL2</w:t>
      </w:r>
    </w:p>
    <w:p>
      <w:r>
        <w:t>Producto: CARGO JOGGER DE JEAN</w:t>
      </w:r>
    </w:p>
    <w:p>
      <w:r>
        <w:t>Precio: 17200</w:t>
      </w:r>
    </w:p>
    <w:p>
      <w:r>
        <w:t>Link: https://laborde-mayoristas.kyte.site/p/cargo-jogger-de-jean-cod-180/175751398819426-ptL2</w:t>
      </w:r>
    </w:p>
    <w:p>
      <w:r>
        <w:t>PALABRAS_CLAVE: cargo jean jogger pantalon</w:t>
      </w:r>
    </w:p>
    <w:p>
      <w:r>
        <w:t>----------------------------------------</w:t>
      </w:r>
    </w:p>
    <w:p>
      <w:r>
        <w:t>ID: 1775320765941-ptL28</w:t>
      </w:r>
    </w:p>
    <w:p>
      <w:r>
        <w:t>Producto: CHALECO CARGO DAMA TALLE 1 AL 4</w:t>
      </w:r>
    </w:p>
    <w:p>
      <w:r>
        <w:t>Precio: 10500</w:t>
      </w:r>
    </w:p>
    <w:p>
      <w:r>
        <w:t>Link: https://laborde-mayoristas.kyte.site/p/chaleco-cargo-dama-talle-1-al-4/1775320765941-ptL28</w:t>
      </w:r>
    </w:p>
    <w:p>
      <w:r>
        <w:t>PALABRAS_CLAVE: cargo chaleco dama pantalon</w:t>
      </w:r>
    </w:p>
    <w:p>
      <w:r>
        <w:t>----------------------------------------</w:t>
      </w:r>
    </w:p>
    <w:p>
      <w:r>
        <w:t>ID: 1778088136207-ptL28</w:t>
      </w:r>
    </w:p>
    <w:p>
      <w:r>
        <w:t>Producto: CHALECO COMBINADA TALLE 1 AL 5</w:t>
      </w:r>
    </w:p>
    <w:p>
      <w:r>
        <w:t>Precio: 16000</w:t>
      </w:r>
    </w:p>
    <w:p>
      <w:r>
        <w:t>Link: https://laborde-mayoristas.kyte.site/p/chaleco-combinada-talle-1-al-5/1778088136207-ptL28</w:t>
      </w:r>
    </w:p>
    <w:p>
      <w:r>
        <w:t>PALABRAS_CLAVE: chaleco combinada</w:t>
      </w:r>
    </w:p>
    <w:p>
      <w:r>
        <w:t>----------------------------------------</w:t>
      </w:r>
    </w:p>
    <w:p>
      <w:r>
        <w:t>ID: 1776116234253-ptL28</w:t>
      </w:r>
    </w:p>
    <w:p>
      <w:r>
        <w:t>Producto: CHALECO DESIRE TALLE 2 AL 5</w:t>
      </w:r>
    </w:p>
    <w:p>
      <w:r>
        <w:t>Precio: 9200</w:t>
      </w:r>
    </w:p>
    <w:p>
      <w:r>
        <w:t>Link: https://laborde-mayoristas.kyte.site/p/chaleco-desire-talle-2-al-5/1776116234253-ptL28</w:t>
      </w:r>
    </w:p>
    <w:p>
      <w:r>
        <w:t>PALABRAS_CLAVE: chaleco desire</w:t>
      </w:r>
    </w:p>
    <w:p>
      <w:r>
        <w:t>----------------------------------------</w:t>
      </w:r>
    </w:p>
    <w:p>
      <w:r>
        <w:t>ID: 1774303064932-ptL28</w:t>
      </w:r>
    </w:p>
    <w:p>
      <w:r>
        <w:t>Producto: CHALECO ECO CUERO TALLE 2 AL 5</w:t>
      </w:r>
    </w:p>
    <w:p>
      <w:r>
        <w:t>Precio: 16800</w:t>
      </w:r>
    </w:p>
    <w:p>
      <w:r>
        <w:t>Link: https://laborde-mayoristas.kyte.site/p/chaleco-eco-cuero-talle-2-al-5/1774303064932-ptL28</w:t>
      </w:r>
    </w:p>
    <w:p>
      <w:r>
        <w:t>PALABRAS_CLAVE: chaleco cuero eco</w:t>
      </w:r>
    </w:p>
    <w:p>
      <w:r>
        <w:t>----------------------------------------</w:t>
      </w:r>
    </w:p>
    <w:p>
      <w:r>
        <w:t>ID: 1776116122285-ptL28</w:t>
      </w:r>
    </w:p>
    <w:p>
      <w:r>
        <w:t>Producto: CHALECO ECOCUERO COMBINADO CON PIEL TALLE 2 AL 5</w:t>
      </w:r>
    </w:p>
    <w:p>
      <w:r>
        <w:t>Precio: 16000</w:t>
      </w:r>
    </w:p>
    <w:p>
      <w:r>
        <w:t>Link: https://laborde-mayoristas.kyte.site/p/chaleco-ecocuero-combinado-con-piel-talle-2-al-5/1776116122285-ptL28</w:t>
      </w:r>
    </w:p>
    <w:p>
      <w:r>
        <w:t>PALABRAS_CLAVE: chaleco combinado ecocuero piel</w:t>
      </w:r>
    </w:p>
    <w:p>
      <w:r>
        <w:t>----------------------------------------</w:t>
      </w:r>
    </w:p>
    <w:p>
      <w:r>
        <w:t>ID: 1774307656394-ptL28</w:t>
      </w:r>
    </w:p>
    <w:p>
      <w:r>
        <w:t>Producto: CHALECO ESCOTE V TALLE 1 AL 5</w:t>
      </w:r>
    </w:p>
    <w:p>
      <w:r>
        <w:t>Precio: 13000</w:t>
      </w:r>
    </w:p>
    <w:p>
      <w:r>
        <w:t>Link: https://laborde-mayoristas.kyte.site/p/chaleco-escote-v-talle-1-al-5/1774307656394-ptL28</w:t>
      </w:r>
    </w:p>
    <w:p>
      <w:r>
        <w:t>PALABRAS_CLAVE: chaleco escote v</w:t>
      </w:r>
    </w:p>
    <w:p>
      <w:r>
        <w:t>----------------------------------------</w:t>
      </w:r>
    </w:p>
    <w:p>
      <w:r>
        <w:t>ID: 1774446857326-ptL28</w:t>
      </w:r>
    </w:p>
    <w:p>
      <w:r>
        <w:t>Producto: CHALECO GAMULAN CON CORDERITO</w:t>
      </w:r>
    </w:p>
    <w:p>
      <w:r>
        <w:t>Precio: 16000</w:t>
      </w:r>
    </w:p>
    <w:p>
      <w:r>
        <w:t>Link: https://laborde-mayoristas.kyte.site/p/chaleco-gamulan-con-corderito/1774446857326-ptL28</w:t>
      </w:r>
    </w:p>
    <w:p>
      <w:r>
        <w:t>PALABRAS_CLAVE: chaleco corderito gamulan</w:t>
      </w:r>
    </w:p>
    <w:p>
      <w:r>
        <w:t>----------------------------------------</w:t>
      </w:r>
    </w:p>
    <w:p>
      <w:r>
        <w:t>ID: 1774445828522-ptL28</w:t>
      </w:r>
    </w:p>
    <w:p>
      <w:r>
        <w:t>Producto: CHALECO GUARDA PAMPEANA TALLE S AL XXL</w:t>
      </w:r>
    </w:p>
    <w:p>
      <w:r>
        <w:t>Precio: 16200</w:t>
      </w:r>
    </w:p>
    <w:p>
      <w:r>
        <w:t>Link: https://laborde-mayoristas.kyte.site/p/chaleco-guarda-pampeana-talle-s-al-xxl/1774445828522-ptL28</w:t>
      </w:r>
    </w:p>
    <w:p>
      <w:r>
        <w:t>PALABRAS_CLAVE: chaleco guarda pampeana s xxl</w:t>
      </w:r>
    </w:p>
    <w:p>
      <w:r>
        <w:t>----------------------------------------</w:t>
      </w:r>
    </w:p>
    <w:p>
      <w:r>
        <w:t>ID: 1774306128654-ptL28</w:t>
      </w:r>
    </w:p>
    <w:p>
      <w:r>
        <w:t>Producto: CHALECO INFLABLE TALLE 2 AL 5</w:t>
      </w:r>
    </w:p>
    <w:p>
      <w:r>
        <w:t>Precio: 16000</w:t>
      </w:r>
    </w:p>
    <w:p>
      <w:r>
        <w:t>Link: https://laborde-mayoristas.kyte.site/p/chaleco-inflable-talle-2-al-5/1774306128654-ptL28</w:t>
      </w:r>
    </w:p>
    <w:p>
      <w:r>
        <w:t>PALABRAS_CLAVE: chaleco inflable</w:t>
      </w:r>
    </w:p>
    <w:p>
      <w:r>
        <w:t>----------------------------------------</w:t>
      </w:r>
    </w:p>
    <w:p>
      <w:r>
        <w:t>ID: 1776523799634-ptL28</w:t>
      </w:r>
    </w:p>
    <w:p>
      <w:r>
        <w:t>Producto: CHALECO PAÑO TALLE 2 3 4</w:t>
      </w:r>
    </w:p>
    <w:p>
      <w:r>
        <w:t>Precio: 12500</w:t>
      </w:r>
    </w:p>
    <w:p>
      <w:r>
        <w:t>Link: https://laborde-mayoristas.kyte.site/p/chaleco-pano-talle-2-3-4/1776523799634-ptL28</w:t>
      </w:r>
    </w:p>
    <w:p>
      <w:r>
        <w:t>PALABRAS_CLAVE: chaleco paño</w:t>
      </w:r>
    </w:p>
    <w:p>
      <w:r>
        <w:t>----------------------------------------</w:t>
      </w:r>
    </w:p>
    <w:p>
      <w:r>
        <w:t>ID: 1774369045114-ptL28</w:t>
      </w:r>
    </w:p>
    <w:p>
      <w:r>
        <w:t>Producto: CHALECO TELA MATELACE TALLE S AL XXXL</w:t>
      </w:r>
    </w:p>
    <w:p>
      <w:r>
        <w:t>Precio: 20100</w:t>
      </w:r>
    </w:p>
    <w:p>
      <w:r>
        <w:t>Link: https://laborde-mayoristas.kyte.site/p/chaleco-tela-matelace-talle-s-al-xxxl/1774369045114-ptL28</w:t>
      </w:r>
    </w:p>
    <w:p>
      <w:r>
        <w:t>PALABRAS_CLAVE: chaleco matelace s tela xxxl</w:t>
      </w:r>
    </w:p>
    <w:p>
      <w:r>
        <w:t>----------------------------------------</w:t>
      </w:r>
    </w:p>
    <w:p>
      <w:r>
        <w:t>ID: 1780061799601-ptL28</w:t>
      </w:r>
    </w:p>
    <w:p>
      <w:r>
        <w:t>Producto: CHALECOS MATELACE TALLE S AL XXL</w:t>
      </w:r>
    </w:p>
    <w:p>
      <w:r>
        <w:t>Precio: 16000</w:t>
      </w:r>
    </w:p>
    <w:p>
      <w:r>
        <w:t>Link: https://laborde-mayoristas.kyte.site/p/chalecos-matelace-talle-s-al-xxl/1780061799601-ptL28</w:t>
      </w:r>
    </w:p>
    <w:p>
      <w:r>
        <w:t>PALABRAS_CLAVE: chalecos matelace s xxl</w:t>
      </w:r>
    </w:p>
    <w:p>
      <w:r>
        <w:t>----------------------------------------</w:t>
      </w:r>
    </w:p>
    <w:p>
      <w:r>
        <w:t>ID: 175752379307021-ptL2</w:t>
      </w:r>
    </w:p>
    <w:p>
      <w:r>
        <w:t>Producto: CHICK DAMA</w:t>
      </w:r>
    </w:p>
    <w:p>
      <w:r>
        <w:t>Precio: 9000</w:t>
      </w:r>
    </w:p>
    <w:p>
      <w:r>
        <w:t>Link: https://laborde-mayoristas.kyte.site/p/chick-dama-cod-133/175752379307021-ptL2</w:t>
      </w:r>
    </w:p>
    <w:p>
      <w:r>
        <w:t>PALABRAS_CLAVE: chick dama</w:t>
      </w:r>
    </w:p>
    <w:p>
      <w:r>
        <w:t>----------------------------------------</w:t>
      </w:r>
    </w:p>
    <w:p>
      <w:r>
        <w:t>ID: 1774908977147-ptL28</w:t>
      </w:r>
    </w:p>
    <w:p>
      <w:r>
        <w:t>Producto: CHOMBA ALGODON POLO TALLE 1 AL 5</w:t>
      </w:r>
    </w:p>
    <w:p>
      <w:r>
        <w:t>Precio: 8500</w:t>
      </w:r>
    </w:p>
    <w:p>
      <w:r>
        <w:t>Link: https://laborde-mayoristas.kyte.site/p/chomba-algodon-polo-talle-1-al-5/1774908977147-ptL28</w:t>
      </w:r>
    </w:p>
    <w:p>
      <w:r>
        <w:t>PALABRAS_CLAVE: algodon chomba polo</w:t>
      </w:r>
    </w:p>
    <w:p>
      <w:r>
        <w:t>----------------------------------------</w:t>
      </w:r>
    </w:p>
    <w:p>
      <w:r>
        <w:t>ID: 175751398819431-ptL2</w:t>
      </w:r>
    </w:p>
    <w:p>
      <w:r>
        <w:t>Producto: CHOMBA ALGODÓN BOCA</w:t>
      </w:r>
    </w:p>
    <w:p>
      <w:r>
        <w:t>Precio: 9000</w:t>
      </w:r>
    </w:p>
    <w:p>
      <w:r>
        <w:t>Link: https://laborde-mayoristas.kyte.site/p/chomba-algodon-boca-cod-176/175751398819431-ptL2</w:t>
      </w:r>
    </w:p>
    <w:p>
      <w:r>
        <w:t>PALABRAS_CLAVE: algodón boca chomba</w:t>
      </w:r>
    </w:p>
    <w:p>
      <w:r>
        <w:t>----------------------------------------</w:t>
      </w:r>
    </w:p>
    <w:p>
      <w:r>
        <w:t>ID: 175751398819320-ptL2</w:t>
      </w:r>
    </w:p>
    <w:p>
      <w:r>
        <w:t xml:space="preserve">Producto: CHOMBA ALGODÓN LACO </w:t>
      </w:r>
    </w:p>
    <w:p>
      <w:r>
        <w:t>Precio: 9000</w:t>
      </w:r>
    </w:p>
    <w:p>
      <w:r>
        <w:t>Link: https://laborde-mayoristas.kyte.site/p/chomba-algodon-laco-cod-192/175751398819320-ptL2</w:t>
      </w:r>
    </w:p>
    <w:p>
      <w:r>
        <w:t>PALABRAS_CLAVE: algodón chomba laco</w:t>
      </w:r>
    </w:p>
    <w:p>
      <w:r>
        <w:t>----------------------------------------</w:t>
      </w:r>
    </w:p>
    <w:p>
      <w:r>
        <w:t>ID: 175751398819430-ptL2</w:t>
      </w:r>
    </w:p>
    <w:p>
      <w:r>
        <w:t>Producto: CHOMBA ALGODÓN RIVER</w:t>
      </w:r>
    </w:p>
    <w:p>
      <w:r>
        <w:t>Precio: 9000</w:t>
      </w:r>
    </w:p>
    <w:p>
      <w:r>
        <w:t>Link: https://laborde-mayoristas.kyte.site/p/chomba-algodon-river-cod-177/175751398819430-ptL2</w:t>
      </w:r>
    </w:p>
    <w:p>
      <w:r>
        <w:t>PALABRAS_CLAVE: algodón chomba river</w:t>
      </w:r>
    </w:p>
    <w:p>
      <w:r>
        <w:t>----------------------------------------</w:t>
      </w:r>
    </w:p>
    <w:p>
      <w:r>
        <w:t>ID: 175739843459213-ptL2</w:t>
      </w:r>
    </w:p>
    <w:p>
      <w:r>
        <w:t>Producto: CHOMBA ALGODÓN TALLE ESPECIAL</w:t>
      </w:r>
    </w:p>
    <w:p>
      <w:r>
        <w:t>Precio: 12500</w:t>
      </w:r>
    </w:p>
    <w:p>
      <w:r>
        <w:t>Link: https://laborde-mayoristas.kyte.site/p/chomba-algodon-talle-especial-cod-308/175739843459213-ptL2</w:t>
      </w:r>
    </w:p>
    <w:p>
      <w:r>
        <w:t>PALABRAS_CLAVE: algodón chomba especial</w:t>
      </w:r>
    </w:p>
    <w:p>
      <w:r>
        <w:t>----------------------------------------</w:t>
      </w:r>
    </w:p>
    <w:p>
      <w:r>
        <w:t>ID: 1774300709387-ptL28</w:t>
      </w:r>
    </w:p>
    <w:p>
      <w:r>
        <w:t>Producto: CHOMBA BREMER TALLE UNICO</w:t>
      </w:r>
    </w:p>
    <w:p>
      <w:r>
        <w:t>Precio: 9500</w:t>
      </w:r>
    </w:p>
    <w:p>
      <w:r>
        <w:t>Link: https://laborde-mayoristas.kyte.site/p/chomba-bremer-talle-unico/1774300709387-ptL28</w:t>
      </w:r>
    </w:p>
    <w:p>
      <w:r>
        <w:t>PALABRAS_CLAVE: bremer chomba unico</w:t>
      </w:r>
    </w:p>
    <w:p>
      <w:r>
        <w:t>----------------------------------------</w:t>
      </w:r>
    </w:p>
    <w:p>
      <w:r>
        <w:t>ID: 17573929211487-ptL2</w:t>
      </w:r>
    </w:p>
    <w:p>
      <w:r>
        <w:t>Producto: CHOMBA ESTILO CAMPO</w:t>
      </w:r>
    </w:p>
    <w:p>
      <w:r>
        <w:t>Precio: 16000</w:t>
      </w:r>
    </w:p>
    <w:p>
      <w:r>
        <w:t>Link: https://laborde-mayoristas.kyte.site/p/chomba-estilo-campo-cod-332/17573929211487-ptL2</w:t>
      </w:r>
    </w:p>
    <w:p>
      <w:r>
        <w:t>PALABRAS_CLAVE: campo chomba estilo</w:t>
      </w:r>
    </w:p>
    <w:p>
      <w:r>
        <w:t>----------------------------------------</w:t>
      </w:r>
    </w:p>
    <w:p>
      <w:r>
        <w:t>ID: 1776116961679-ptL28</w:t>
      </w:r>
    </w:p>
    <w:p>
      <w:r>
        <w:t>Producto: CIERRE DARLON FRIZA CON CIERRE BORDADO TALLE 1 AL 5</w:t>
      </w:r>
    </w:p>
    <w:p>
      <w:r>
        <w:t>Precio: 16800</w:t>
      </w:r>
    </w:p>
    <w:p>
      <w:r>
        <w:t>Link: https://laborde-mayoristas.kyte.site/p/cierre-darlon-friza-con-cierre-bordado-talle-1-al-5/1776116961679-ptL28</w:t>
      </w:r>
    </w:p>
    <w:p>
      <w:r>
        <w:t>PALABRAS_CLAVE: bordado cierre darlon friza</w:t>
      </w:r>
    </w:p>
    <w:p>
      <w:r>
        <w:t>----------------------------------------</w:t>
      </w:r>
    </w:p>
    <w:p>
      <w:r>
        <w:t>ID: 1774307730024-ptL28</w:t>
      </w:r>
    </w:p>
    <w:p>
      <w:r>
        <w:t>Producto: CINTOS PAMPEANOS</w:t>
      </w:r>
    </w:p>
    <w:p>
      <w:r>
        <w:t>Precio: 11900</w:t>
      </w:r>
    </w:p>
    <w:p>
      <w:r>
        <w:t>Link: https://laborde-mayoristas.kyte.site/p/cintos-pampeanos/1774307730024-ptL28</w:t>
      </w:r>
    </w:p>
    <w:p>
      <w:r>
        <w:t>PALABRAS_CLAVE: cintos pampeanos</w:t>
      </w:r>
    </w:p>
    <w:p>
      <w:r>
        <w:t>----------------------------------------</w:t>
      </w:r>
    </w:p>
    <w:p>
      <w:r>
        <w:t>ID: 1774967874189-ptL28</w:t>
      </w:r>
    </w:p>
    <w:p>
      <w:r>
        <w:t>Producto: CLASIC TALLE 41 AL 45</w:t>
      </w:r>
    </w:p>
    <w:p>
      <w:r>
        <w:t>Precio: 17500</w:t>
      </w:r>
    </w:p>
    <w:p>
      <w:r>
        <w:t>Link: https://laborde-mayoristas.kyte.site/p/clasic-talle-41-al-45/1774967874189-ptL28</w:t>
      </w:r>
    </w:p>
    <w:p>
      <w:r>
        <w:t>PALABRAS_CLAVE: clasic</w:t>
      </w:r>
    </w:p>
    <w:p>
      <w:r>
        <w:t>----------------------------------------</w:t>
      </w:r>
    </w:p>
    <w:p>
      <w:r>
        <w:t>ID: 1774300756049-ptL28</w:t>
      </w:r>
    </w:p>
    <w:p>
      <w:r>
        <w:t>Producto: CLASICO BENGALINA TALLE ESPECIAL 7 AL 11</w:t>
      </w:r>
    </w:p>
    <w:p>
      <w:r>
        <w:t>Precio: 12000</w:t>
      </w:r>
    </w:p>
    <w:p>
      <w:r>
        <w:t>Link: https://laborde-mayoristas.kyte.site/p/clasico-bengalina-talle-especial-7-al-11/1774300756049-ptL28</w:t>
      </w:r>
    </w:p>
    <w:p>
      <w:r>
        <w:t>PALABRAS_CLAVE: bengalina clasico especial</w:t>
      </w:r>
    </w:p>
    <w:p>
      <w:r>
        <w:t>----------------------------------------</w:t>
      </w:r>
    </w:p>
    <w:p>
      <w:r>
        <w:t>ID: 1774968202860-ptL28</w:t>
      </w:r>
    </w:p>
    <w:p>
      <w:r>
        <w:t>Producto: CLASSIC DAMA TALLE 36 AL 41</w:t>
      </w:r>
    </w:p>
    <w:p>
      <w:r>
        <w:t>Precio: 17500</w:t>
      </w:r>
    </w:p>
    <w:p>
      <w:r>
        <w:t>Link: https://laborde-mayoristas.kyte.site/p/classic-dama-talle-36-al-41/1774968202860-ptL28</w:t>
      </w:r>
    </w:p>
    <w:p>
      <w:r>
        <w:t>PALABRAS_CLAVE: classic dama</w:t>
      </w:r>
    </w:p>
    <w:p>
      <w:r>
        <w:t>----------------------------------------</w:t>
      </w:r>
    </w:p>
    <w:p>
      <w:r>
        <w:t>ID: 175752379307016-ptL2</w:t>
      </w:r>
    </w:p>
    <w:p>
      <w:r>
        <w:t>Producto: COLALES MODAL</w:t>
      </w:r>
    </w:p>
    <w:p>
      <w:r>
        <w:t>Precio: 14000</w:t>
      </w:r>
    </w:p>
    <w:p>
      <w:r>
        <w:t>Link: https://laborde-mayoristas.kyte.site/p/colales-modal-cod-138/175752379307016-ptL2</w:t>
      </w:r>
    </w:p>
    <w:p>
      <w:r>
        <w:t>PALABRAS_CLAVE: colales modal</w:t>
      </w:r>
    </w:p>
    <w:p>
      <w:r>
        <w:t>----------------------------------------</w:t>
      </w:r>
    </w:p>
    <w:p>
      <w:r>
        <w:t>ID: 175752379307031-ptL2</w:t>
      </w:r>
    </w:p>
    <w:p>
      <w:r>
        <w:t>Producto: COLALES REGULABLE</w:t>
      </w:r>
    </w:p>
    <w:p>
      <w:r>
        <w:t>Precio: 12000</w:t>
      </w:r>
    </w:p>
    <w:p>
      <w:r>
        <w:t>Link: https://laborde-mayoristas.kyte.site/p/colales-regulable-cod-123/175752379307031-ptL2</w:t>
      </w:r>
    </w:p>
    <w:p>
      <w:r>
        <w:t>PALABRAS_CLAVE: colales regulable</w:t>
      </w:r>
    </w:p>
    <w:p>
      <w:r>
        <w:t>----------------------------------------</w:t>
      </w:r>
    </w:p>
    <w:p>
      <w:r>
        <w:t>ID: 175752379307017-ptL2</w:t>
      </w:r>
    </w:p>
    <w:p>
      <w:r>
        <w:t>Producto: CONJUNTK KLEIN</w:t>
      </w:r>
    </w:p>
    <w:p>
      <w:r>
        <w:t>Precio: 52000</w:t>
      </w:r>
    </w:p>
    <w:p>
      <w:r>
        <w:t>Link: https://laborde-mayoristas.kyte.site/p/conjuntk-klein-cod-137/175752379307017-ptL2</w:t>
      </w:r>
    </w:p>
    <w:p>
      <w:r>
        <w:t>PALABRAS_CLAVE: conjuntk klein</w:t>
      </w:r>
    </w:p>
    <w:p>
      <w:r>
        <w:t>----------------------------------------</w:t>
      </w:r>
    </w:p>
    <w:p>
      <w:r>
        <w:t>ID: 1777482756578-ptL28</w:t>
      </w:r>
    </w:p>
    <w:p>
      <w:r>
        <w:t>Producto: CONJUNTO BUZO Y BABUCHA FRIZA TALLE 1 AL 5</w:t>
      </w:r>
    </w:p>
    <w:p>
      <w:r>
        <w:t>Precio: 20000</w:t>
      </w:r>
    </w:p>
    <w:p>
      <w:r>
        <w:t>Link: https://laborde-mayoristas.kyte.site/p/conjunto-buzo-y-babucha-friza-talle-1-al-5/1777482756578-ptL28</w:t>
      </w:r>
    </w:p>
    <w:p>
      <w:r>
        <w:t>PALABRAS_CLAVE: abrigo babucha buzo conjunto friza</w:t>
      </w:r>
    </w:p>
    <w:p>
      <w:r>
        <w:t>----------------------------------------</w:t>
      </w:r>
    </w:p>
    <w:p>
      <w:r>
        <w:t>ID: 1774303570782-ptL28</w:t>
      </w:r>
    </w:p>
    <w:p>
      <w:r>
        <w:t>Producto: CONJUNTO DARLON TALLE 1 AL 5</w:t>
      </w:r>
    </w:p>
    <w:p>
      <w:r>
        <w:t>Precio: 19000</w:t>
      </w:r>
    </w:p>
    <w:p>
      <w:r>
        <w:t>Link: https://laborde-mayoristas.kyte.site/p/conjunto-darlon-talle-1-al-5/1774303570782-ptL28</w:t>
      </w:r>
    </w:p>
    <w:p>
      <w:r>
        <w:t>PALABRAS_CLAVE: conjunto darlon</w:t>
      </w:r>
    </w:p>
    <w:p>
      <w:r>
        <w:t>----------------------------------------</w:t>
      </w:r>
    </w:p>
    <w:p>
      <w:r>
        <w:t>ID: 1774308307763-ptL28</w:t>
      </w:r>
    </w:p>
    <w:p>
      <w:r>
        <w:t>Producto: CONJUNTO DARLON TALLE 1 AL 5</w:t>
      </w:r>
    </w:p>
    <w:p>
      <w:r>
        <w:t>Precio: 21000</w:t>
      </w:r>
    </w:p>
    <w:p>
      <w:r>
        <w:t>Link: https://laborde-mayoristas.kyte.site/p/conjunto-darlon-talle-1-al-5/1774308307763-ptL28</w:t>
      </w:r>
    </w:p>
    <w:p>
      <w:r>
        <w:t>PALABRAS_CLAVE: conjunto darlon</w:t>
      </w:r>
    </w:p>
    <w:p>
      <w:r>
        <w:t>----------------------------------------</w:t>
      </w:r>
    </w:p>
    <w:p>
      <w:r>
        <w:t>ID: 1775512555345-ptL28</w:t>
      </w:r>
    </w:p>
    <w:p>
      <w:r>
        <w:t>Producto: CONJUNTO FRIZA NENE/A TALLE 4 AL 16</w:t>
      </w:r>
    </w:p>
    <w:p>
      <w:r>
        <w:t>Precio: 16500</w:t>
      </w:r>
    </w:p>
    <w:p>
      <w:r>
        <w:t>Link: https://laborde-mayoristas.kyte.site/p/conjunto-friza-nenea-talle-4-al-16/1775512555345-ptL28</w:t>
      </w:r>
    </w:p>
    <w:p>
      <w:r>
        <w:t>PALABRAS_CLAVE: conjunto friza nene</w:t>
      </w:r>
    </w:p>
    <w:p>
      <w:r>
        <w:t>----------------------------------------</w:t>
      </w:r>
    </w:p>
    <w:p>
      <w:r>
        <w:t>ID: 1777482013086-ptL28</w:t>
      </w:r>
    </w:p>
    <w:p>
      <w:r>
        <w:t>Producto: CONJUNTO HOMBRE BUZO Y PANTALON FRIZA TALLE 1 AL 5</w:t>
      </w:r>
    </w:p>
    <w:p>
      <w:r>
        <w:t>Precio: 20500</w:t>
      </w:r>
    </w:p>
    <w:p>
      <w:r>
        <w:t>Link: https://laborde-mayoristas.kyte.site/p/conjunto-hombre-buzo-y-pantalon-friza-talle-1-al-5/1777482013086-ptL28</w:t>
      </w:r>
    </w:p>
    <w:p>
      <w:r>
        <w:t>PALABRAS_CLAVE: abrigo buzo conjunto friza pantalon</w:t>
      </w:r>
    </w:p>
    <w:p>
      <w:r>
        <w:t>----------------------------------------</w:t>
      </w:r>
    </w:p>
    <w:p>
      <w:r>
        <w:t>ID: 175752379307015-ptL2</w:t>
      </w:r>
    </w:p>
    <w:p>
      <w:r>
        <w:t>Producto: CONJUNTO LAS LOCAS</w:t>
      </w:r>
    </w:p>
    <w:p>
      <w:r>
        <w:t>Precio: 50000</w:t>
      </w:r>
    </w:p>
    <w:p>
      <w:r>
        <w:t>Link: https://laborde-mayoristas.kyte.site/p/conjunto-las-locas-cod-139/175752379307015-ptL2</w:t>
      </w:r>
    </w:p>
    <w:p>
      <w:r>
        <w:t>PALABRAS_CLAVE: conjunto locas</w:t>
      </w:r>
    </w:p>
    <w:p>
      <w:r>
        <w:t>----------------------------------------</w:t>
      </w:r>
    </w:p>
    <w:p>
      <w:r>
        <w:t>ID: 1774312974494-ptL28</w:t>
      </w:r>
    </w:p>
    <w:p>
      <w:r>
        <w:t>Producto: CONJUNTO LUMINOSO TALLE 4 AL 16</w:t>
      </w:r>
    </w:p>
    <w:p>
      <w:r>
        <w:t>Precio: 15000</w:t>
      </w:r>
    </w:p>
    <w:p>
      <w:r>
        <w:t>Link: https://laborde-mayoristas.kyte.site/p/conjunto-luminoso-talle-4-al-16/1774312974494-ptL28</w:t>
      </w:r>
    </w:p>
    <w:p>
      <w:r>
        <w:t>PALABRAS_CLAVE: conjunto luminoso</w:t>
      </w:r>
    </w:p>
    <w:p>
      <w:r>
        <w:t>----------------------------------------</w:t>
      </w:r>
    </w:p>
    <w:p>
      <w:r>
        <w:t>ID: 1774292936967-ptL28</w:t>
      </w:r>
    </w:p>
    <w:p>
      <w:r>
        <w:t>Producto: CONJUNTO MORLEY BATIK RUSTICO TALLE 1 AL 5</w:t>
      </w:r>
    </w:p>
    <w:p>
      <w:r>
        <w:t>Precio: 19000</w:t>
      </w:r>
    </w:p>
    <w:p>
      <w:r>
        <w:t>Link: https://laborde-mayoristas.kyte.site/p/conjunto-morley-batik-rustico-talle-1-al-5/1774292936967-ptL28</w:t>
      </w:r>
    </w:p>
    <w:p>
      <w:r>
        <w:t>PALABRAS_CLAVE: batik conjunto morley rustico</w:t>
      </w:r>
    </w:p>
    <w:p>
      <w:r>
        <w:t>----------------------------------------</w:t>
      </w:r>
    </w:p>
    <w:p>
      <w:r>
        <w:t>ID: 1774283871410-ptL28</w:t>
      </w:r>
    </w:p>
    <w:p>
      <w:r>
        <w:t>Producto: CONJUNTO PIJAMA LUMINOSO TALLE 1 AL 5</w:t>
      </w:r>
    </w:p>
    <w:p>
      <w:r>
        <w:t>Precio: 16800</w:t>
      </w:r>
    </w:p>
    <w:p>
      <w:r>
        <w:t>Link: https://laborde-mayoristas.kyte.site/p/conjunto-pijama-luminoso-talle-1-al-5/1774283871410-ptL28</w:t>
      </w:r>
    </w:p>
    <w:p>
      <w:r>
        <w:t>PALABRAS_CLAVE: conjunto luminoso pijama</w:t>
      </w:r>
    </w:p>
    <w:p>
      <w:r>
        <w:t>----------------------------------------</w:t>
      </w:r>
    </w:p>
    <w:p>
      <w:r>
        <w:t>ID: 1774291962631-ptL28</w:t>
      </w:r>
    </w:p>
    <w:p>
      <w:r>
        <w:t>Producto: CONJUNTO PLUSH 3 TIRAS TALLE 1 AL 5</w:t>
      </w:r>
    </w:p>
    <w:p>
      <w:r>
        <w:t>Precio: 19500</w:t>
      </w:r>
    </w:p>
    <w:p>
      <w:r>
        <w:t>Link: https://laborde-mayoristas.kyte.site/p/conjunto-plush-3-tiras-talle-1-al-5/1774291962631-ptL28</w:t>
      </w:r>
    </w:p>
    <w:p>
      <w:r>
        <w:t>PALABRAS_CLAVE: conjunto plush tiras</w:t>
      </w:r>
    </w:p>
    <w:p>
      <w:r>
        <w:t>----------------------------------------</w:t>
      </w:r>
    </w:p>
    <w:p>
      <w:r>
        <w:t>ID: 1774282075205-ptL28</w:t>
      </w:r>
    </w:p>
    <w:p>
      <w:r>
        <w:t>Producto: CONJUNTO PLUSH BRILLOSO TALLE 1 AL 4</w:t>
      </w:r>
    </w:p>
    <w:p>
      <w:r>
        <w:t>Precio: 18500</w:t>
      </w:r>
    </w:p>
    <w:p>
      <w:r>
        <w:t>Link: https://laborde-mayoristas.kyte.site/p/conjunto-plush-brilloso-talle-1-al-4/1774282075205-ptL28</w:t>
      </w:r>
    </w:p>
    <w:p>
      <w:r>
        <w:t>PALABRAS_CLAVE: brilloso conjunto plush</w:t>
      </w:r>
    </w:p>
    <w:p>
      <w:r>
        <w:t>----------------------------------------</w:t>
      </w:r>
    </w:p>
    <w:p>
      <w:r>
        <w:t>ID: 1777478835146-ptL28</w:t>
      </w:r>
    </w:p>
    <w:p>
      <w:r>
        <w:t>Producto: CONJUNTO PLUSH TALLE 2 AL 5</w:t>
      </w:r>
    </w:p>
    <w:p>
      <w:r>
        <w:t>Precio: 19800</w:t>
      </w:r>
    </w:p>
    <w:p>
      <w:r>
        <w:t>Link: https://laborde-mayoristas.kyte.site/p/conjunto-plush-talle-2-al-5/1777478835146-ptL28</w:t>
      </w:r>
    </w:p>
    <w:p>
      <w:r>
        <w:t>PALABRAS_CLAVE: conjunto plush</w:t>
      </w:r>
    </w:p>
    <w:p>
      <w:r>
        <w:t>----------------------------------------</w:t>
      </w:r>
    </w:p>
    <w:p>
      <w:r>
        <w:t>ID: 1776523594979-ptL28</w:t>
      </w:r>
    </w:p>
    <w:p>
      <w:r>
        <w:t>Producto: CONJUNTO RETRO TALLE 4 AL 16</w:t>
      </w:r>
    </w:p>
    <w:p>
      <w:r>
        <w:t>Precio: 14800</w:t>
      </w:r>
    </w:p>
    <w:p>
      <w:r>
        <w:t>Link: https://laborde-mayoristas.kyte.site/p/conjunto-retro-talle-4-al-16/1776523594979-ptL28</w:t>
      </w:r>
    </w:p>
    <w:p>
      <w:r>
        <w:t>PALABRAS_CLAVE: conjunto retro</w:t>
      </w:r>
    </w:p>
    <w:p>
      <w:r>
        <w:t>----------------------------------------</w:t>
      </w:r>
    </w:p>
    <w:p>
      <w:r>
        <w:t>ID: 1774281387445-ptL28</w:t>
      </w:r>
    </w:p>
    <w:p>
      <w:r>
        <w:t>Producto: CONJUNTO RUSTICO TALLE 1 AL 4</w:t>
      </w:r>
    </w:p>
    <w:p>
      <w:r>
        <w:t>Precio: 18100</w:t>
      </w:r>
    </w:p>
    <w:p>
      <w:r>
        <w:t>Link: https://laborde-mayoristas.kyte.site/p/conjunto-rustico-talle-1-al-4/1774281387445-ptL28</w:t>
      </w:r>
    </w:p>
    <w:p>
      <w:r>
        <w:t>PALABRAS_CLAVE: conjunto rustico</w:t>
      </w:r>
    </w:p>
    <w:p>
      <w:r>
        <w:t>----------------------------------------</w:t>
      </w:r>
    </w:p>
    <w:p>
      <w:r>
        <w:t>ID: 1774290760870-ptL28</w:t>
      </w:r>
    </w:p>
    <w:p>
      <w:r>
        <w:t>Producto: CONJUNTO TERMICO BUZO Y PANTALON TERMICO TALLE 1 AL 4</w:t>
      </w:r>
    </w:p>
    <w:p>
      <w:r>
        <w:t>Precio: 20500</w:t>
      </w:r>
    </w:p>
    <w:p>
      <w:r>
        <w:t>Link: https://laborde-mayoristas.kyte.site/p/conjunto-termico-buzo-y-pantalon-termico-talle-1-al-4/1774290760870-ptL28</w:t>
      </w:r>
    </w:p>
    <w:p>
      <w:r>
        <w:t>PALABRAS_CLAVE: abrigo buzo conjunto pantalon termico</w:t>
      </w:r>
    </w:p>
    <w:p>
      <w:r>
        <w:t>----------------------------------------</w:t>
      </w:r>
    </w:p>
    <w:p>
      <w:r>
        <w:t>ID: 1777397371544-ptL28</w:t>
      </w:r>
    </w:p>
    <w:p>
      <w:r>
        <w:t>Producto: CONJUNTO TERMICO DAMA TALLE 1 AL 4</w:t>
      </w:r>
    </w:p>
    <w:p>
      <w:r>
        <w:t>Precio: 19000</w:t>
      </w:r>
    </w:p>
    <w:p>
      <w:r>
        <w:t>Link: https://laborde-mayoristas.kyte.site/p/conjunto-termico-dama-talle-1-al-4/1777397371544-ptL28</w:t>
      </w:r>
    </w:p>
    <w:p>
      <w:r>
        <w:t>PALABRAS_CLAVE: conjunto dama termico</w:t>
      </w:r>
    </w:p>
    <w:p>
      <w:r>
        <w:t>----------------------------------------</w:t>
      </w:r>
    </w:p>
    <w:p>
      <w:r>
        <w:t>ID: 1770314978581-ptL28</w:t>
      </w:r>
    </w:p>
    <w:p>
      <w:r>
        <w:t>Producto: CONJUNTO TRABAJO GRAFA TALLE S AL XXL</w:t>
      </w:r>
    </w:p>
    <w:p>
      <w:r>
        <w:t>Precio: 31000</w:t>
      </w:r>
    </w:p>
    <w:p>
      <w:r>
        <w:t>Link: https://laborde-mayoristas.kyte.site/p/conjunto-trabajo-grafa-talle-s-al-xxl/1770314978581-ptL28</w:t>
      </w:r>
    </w:p>
    <w:p>
      <w:r>
        <w:t>PALABRAS_CLAVE: conjunto grafa s trabajo xxl</w:t>
      </w:r>
    </w:p>
    <w:p>
      <w:r>
        <w:t>----------------------------------------</w:t>
      </w:r>
    </w:p>
    <w:p>
      <w:r>
        <w:t>ID: 1775514446067-ptL28</w:t>
      </w:r>
    </w:p>
    <w:p>
      <w:r>
        <w:t>Producto: CONVERSE TALLE 35 A 44</w:t>
      </w:r>
    </w:p>
    <w:p>
      <w:r>
        <w:t>Precio: 15500</w:t>
      </w:r>
    </w:p>
    <w:p>
      <w:r>
        <w:t>Link: https://laborde-mayoristas.kyte.site/p/converse-talle-35-a-44/1775514446067-ptL28</w:t>
      </w:r>
    </w:p>
    <w:p>
      <w:r>
        <w:t>PALABRAS_CLAVE: calzado converse lona urbana zapatilla</w:t>
      </w:r>
    </w:p>
    <w:p>
      <w:r>
        <w:t>----------------------------------------</w:t>
      </w:r>
    </w:p>
    <w:p>
      <w:r>
        <w:t>ID: 175752379307041-ptL2</w:t>
      </w:r>
    </w:p>
    <w:p>
      <w:r>
        <w:t>Producto: CORPIÑO SRA</w:t>
      </w:r>
    </w:p>
    <w:p>
      <w:r>
        <w:t>Precio: 14000</w:t>
      </w:r>
    </w:p>
    <w:p>
      <w:r>
        <w:t>Link: https://laborde-mayoristas.kyte.site/p/corpino-sra-cod-113/175752379307041-ptL2</w:t>
      </w:r>
    </w:p>
    <w:p>
      <w:r>
        <w:t>PALABRAS_CLAVE: corpiño sra</w:t>
      </w:r>
    </w:p>
    <w:p>
      <w:r>
        <w:t>----------------------------------------</w:t>
      </w:r>
    </w:p>
    <w:p>
      <w:r>
        <w:t>ID: 175751398819318-ptL2</w:t>
      </w:r>
    </w:p>
    <w:p>
      <w:r>
        <w:t>Producto: CORTE CHINO GABARDINA</w:t>
      </w:r>
    </w:p>
    <w:p>
      <w:r>
        <w:t>Precio: 16500</w:t>
      </w:r>
    </w:p>
    <w:p>
      <w:r>
        <w:t>Link: https://laborde-mayoristas.kyte.site/p/corte-chino-gabardina-cod-195/175751398819318-ptL2</w:t>
      </w:r>
    </w:p>
    <w:p>
      <w:r>
        <w:t>PALABRAS_CLAVE: chino corte gabardina</w:t>
      </w:r>
    </w:p>
    <w:p>
      <w:r>
        <w:t>----------------------------------------</w:t>
      </w:r>
    </w:p>
    <w:p>
      <w:r>
        <w:t>ID: 1775056107998-ptL28</w:t>
      </w:r>
    </w:p>
    <w:p>
      <w:r>
        <w:t>Producto: CUELLITO CON PIEL</w:t>
      </w:r>
    </w:p>
    <w:p>
      <w:r>
        <w:t>Precio: 5000</w:t>
      </w:r>
    </w:p>
    <w:p>
      <w:r>
        <w:t>Link: https://laborde-mayoristas.kyte.site/p/cuellito-con-piel/1775056107998-ptL28</w:t>
      </w:r>
    </w:p>
    <w:p>
      <w:r>
        <w:t>PALABRAS_CLAVE: cuellito piel</w:t>
      </w:r>
    </w:p>
    <w:p>
      <w:r>
        <w:t>----------------------------------------</w:t>
      </w:r>
    </w:p>
    <w:p>
      <w:r>
        <w:t>ID: 1761149517150-ptL28</w:t>
      </w:r>
    </w:p>
    <w:p>
      <w:r>
        <w:t>Producto: Colales Tommi</w:t>
      </w:r>
    </w:p>
    <w:p>
      <w:r>
        <w:t>Precio: 10400</w:t>
      </w:r>
    </w:p>
    <w:p>
      <w:r>
        <w:t>Link: https://laborde-mayoristas.kyte.site/p/colales-tommi/1761149517150-ptL28</w:t>
      </w:r>
    </w:p>
    <w:p>
      <w:r>
        <w:t>PALABRAS_CLAVE: colales tommi</w:t>
      </w:r>
    </w:p>
    <w:p>
      <w:r>
        <w:t>----------------------------------------</w:t>
      </w:r>
    </w:p>
    <w:p>
      <w:r>
        <w:t>ID: 1761149602958-ptL28</w:t>
      </w:r>
    </w:p>
    <w:p>
      <w:r>
        <w:t>Producto: Conjunto Encaje talle 85 al 105</w:t>
      </w:r>
    </w:p>
    <w:p>
      <w:r>
        <w:t>Precio: 36500</w:t>
      </w:r>
    </w:p>
    <w:p>
      <w:r>
        <w:t>Link: https://laborde-mayoristas.kyte.site/p/conjunto-encaje-talle-85-al-105/1761149602958-ptL28</w:t>
      </w:r>
    </w:p>
    <w:p>
      <w:r>
        <w:t>PALABRAS_CLAVE: conjunto encaje</w:t>
      </w:r>
    </w:p>
    <w:p>
      <w:r>
        <w:t>----------------------------------------</w:t>
      </w:r>
    </w:p>
    <w:p>
      <w:r>
        <w:t>ID: 1779237134318-ptL28</w:t>
      </w:r>
    </w:p>
    <w:p>
      <w:r>
        <w:t xml:space="preserve">Producto: Conjuntos Dama Térmicos talle 1 al 5 </w:t>
      </w:r>
    </w:p>
    <w:p>
      <w:r>
        <w:t>Precio: 19500</w:t>
      </w:r>
    </w:p>
    <w:p>
      <w:r>
        <w:t>Link: https://laborde-mayoristas.kyte.site/p/conjuntos-dama-termicos-talle-1-al-5/1779237134318-ptL28</w:t>
      </w:r>
    </w:p>
    <w:p>
      <w:r>
        <w:t>PALABRAS_CLAVE: conjuntos dama térmicos</w:t>
      </w:r>
    </w:p>
    <w:p>
      <w:r>
        <w:t>----------------------------------------</w:t>
      </w:r>
    </w:p>
    <w:p>
      <w:r>
        <w:t>ID: 17575216506571-ptL2</w:t>
      </w:r>
    </w:p>
    <w:p>
      <w:r>
        <w:t>Producto: DC ADULTOS</w:t>
      </w:r>
    </w:p>
    <w:p>
      <w:r>
        <w:t>Precio: 19500</w:t>
      </w:r>
    </w:p>
    <w:p>
      <w:r>
        <w:t>Link: https://laborde-mayoristas.kyte.site/p/dc-adultos-cod-160/17575216506571-ptL2</w:t>
      </w:r>
    </w:p>
    <w:p>
      <w:r>
        <w:t>PALABRAS_CLAVE: adultos dc</w:t>
      </w:r>
    </w:p>
    <w:p>
      <w:r>
        <w:t>----------------------------------------</w:t>
      </w:r>
    </w:p>
    <w:p>
      <w:r>
        <w:t>ID: 17575216506579-ptL2</w:t>
      </w:r>
    </w:p>
    <w:p>
      <w:r>
        <w:t>Producto: DC NIÑOS</w:t>
      </w:r>
    </w:p>
    <w:p>
      <w:r>
        <w:t>Precio: 17500</w:t>
      </w:r>
    </w:p>
    <w:p>
      <w:r>
        <w:t>Link: https://laborde-mayoristas.kyte.site/p/dc-ninos-cod-152/17575216506579-ptL2</w:t>
      </w:r>
    </w:p>
    <w:p>
      <w:r>
        <w:t>PALABRAS_CLAVE: dc infantil niños</w:t>
      </w:r>
    </w:p>
    <w:p>
      <w:r>
        <w:t>----------------------------------------</w:t>
      </w:r>
    </w:p>
    <w:p>
      <w:r>
        <w:t>ID: 1774314314812-ptL28</w:t>
      </w:r>
    </w:p>
    <w:p>
      <w:r>
        <w:t>Producto: DEPORTIVA DAMA LIVIANA TALLE 36 AL 41</w:t>
      </w:r>
    </w:p>
    <w:p>
      <w:r>
        <w:t>Precio: 18000</w:t>
      </w:r>
    </w:p>
    <w:p>
      <w:r>
        <w:t>Link: https://laborde-mayoristas.kyte.site/p/deportiva-dama-liviana-talle-36-al-41/1774314314812-ptL28</w:t>
      </w:r>
    </w:p>
    <w:p>
      <w:r>
        <w:t>PALABRAS_CLAVE: calzado dama deportiva liviana zapatilla</w:t>
      </w:r>
    </w:p>
    <w:p>
      <w:r>
        <w:t>----------------------------------------</w:t>
      </w:r>
    </w:p>
    <w:p>
      <w:r>
        <w:t>ID: 1770049757125-ptL28</w:t>
      </w:r>
    </w:p>
    <w:p>
      <w:r>
        <w:t>Producto: DEPORTIVAS ABROJO NIÑOS IMPORTADAS</w:t>
      </w:r>
    </w:p>
    <w:p>
      <w:r>
        <w:t>Precio: 16500</w:t>
      </w:r>
    </w:p>
    <w:p>
      <w:r>
        <w:t>Link: https://laborde-mayoristas.kyte.site/p/deportivas-abrojo-ninos-importadas/1770049757125-ptL28</w:t>
      </w:r>
    </w:p>
    <w:p>
      <w:r>
        <w:t>PALABRAS_CLAVE: abrojo calzado deportiva deportivas importadas infantil niños zapatilla</w:t>
      </w:r>
    </w:p>
    <w:p>
      <w:r>
        <w:t>----------------------------------------</w:t>
      </w:r>
    </w:p>
    <w:p>
      <w:r>
        <w:t>ID: 1775514505981-ptL28</w:t>
      </w:r>
    </w:p>
    <w:p>
      <w:r>
        <w:t>Producto: DEPORTIVAS LIVIANAS TALLE 35 AL 44</w:t>
      </w:r>
    </w:p>
    <w:p>
      <w:r>
        <w:t>Precio: 18500</w:t>
      </w:r>
    </w:p>
    <w:p>
      <w:r>
        <w:t>Link: https://laborde-mayoristas.kyte.site/p/deportivas-livianas-talle-35-al-44/1775514505981-ptL28</w:t>
      </w:r>
    </w:p>
    <w:p>
      <w:r>
        <w:t>PALABRAS_CLAVE: calzado deportiva deportivas livianas zapatilla</w:t>
      </w:r>
    </w:p>
    <w:p>
      <w:r>
        <w:t>----------------------------------------</w:t>
      </w:r>
    </w:p>
    <w:p>
      <w:r>
        <w:t>ID: 1764341624318-ptL28</w:t>
      </w:r>
    </w:p>
    <w:p>
      <w:r>
        <w:t xml:space="preserve">Producto: DEPORTIVAS NIÑOS </w:t>
      </w:r>
    </w:p>
    <w:p>
      <w:r>
        <w:t>Precio: 17500</w:t>
      </w:r>
    </w:p>
    <w:p>
      <w:r>
        <w:t>Link: https://laborde-mayoristas.kyte.site/p/deportivas-ninos/1764341624318-ptL28</w:t>
      </w:r>
    </w:p>
    <w:p>
      <w:r>
        <w:t>PALABRAS_CLAVE: calzado deportiva deportivas infantil niños zapatilla</w:t>
      </w:r>
    </w:p>
    <w:p>
      <w:r>
        <w:t>----------------------------------------</w:t>
      </w:r>
    </w:p>
    <w:p>
      <w:r>
        <w:t>ID: 1774290501250-ptL28</w:t>
      </w:r>
    </w:p>
    <w:p>
      <w:r>
        <w:t>Producto: ESCOTE V LANILLA TALLE UNICO</w:t>
      </w:r>
    </w:p>
    <w:p>
      <w:r>
        <w:t>Precio: 11000</w:t>
      </w:r>
    </w:p>
    <w:p>
      <w:r>
        <w:t>Link: https://laborde-mayoristas.kyte.site/p/escote-v-lanilla-talle-unico/1774290501250-ptL28</w:t>
      </w:r>
    </w:p>
    <w:p>
      <w:r>
        <w:t>PALABRAS_CLAVE: escote lanilla unico v</w:t>
      </w:r>
    </w:p>
    <w:p>
      <w:r>
        <w:t>----------------------------------------</w:t>
      </w:r>
    </w:p>
    <w:p>
      <w:r>
        <w:t>ID: 1774369274706-ptL28</w:t>
      </w:r>
    </w:p>
    <w:p>
      <w:r>
        <w:t>Producto: FAJA PAMPEANA DE 9 CM</w:t>
      </w:r>
    </w:p>
    <w:p>
      <w:r>
        <w:t>Precio: 12900</w:t>
      </w:r>
    </w:p>
    <w:p>
      <w:r>
        <w:t>Link: https://laborde-mayoristas.kyte.site/p/faja-pampeana-de-9-cm/1774369274706-ptL28</w:t>
      </w:r>
    </w:p>
    <w:p>
      <w:r>
        <w:t>PALABRAS_CLAVE: cm faja pampeana</w:t>
      </w:r>
    </w:p>
    <w:p>
      <w:r>
        <w:t>----------------------------------------</w:t>
      </w:r>
    </w:p>
    <w:p>
      <w:r>
        <w:t>ID: 17575216506573-ptL2</w:t>
      </w:r>
    </w:p>
    <w:p>
      <w:r>
        <w:t>Producto: FORCE CLASICA ADULTO</w:t>
      </w:r>
    </w:p>
    <w:p>
      <w:r>
        <w:t>Precio: 17900</w:t>
      </w:r>
    </w:p>
    <w:p>
      <w:r>
        <w:t>Link: https://laborde-mayoristas.kyte.site/p/force-clasica-adulto-cod-158/17575216506573-ptL2</w:t>
      </w:r>
    </w:p>
    <w:p>
      <w:r>
        <w:t>PALABRAS_CLAVE: adulto clasica force</w:t>
      </w:r>
    </w:p>
    <w:p>
      <w:r>
        <w:t>----------------------------------------</w:t>
      </w:r>
    </w:p>
    <w:p>
      <w:r>
        <w:t>ID: 17573929211443-ptL2</w:t>
      </w:r>
    </w:p>
    <w:p>
      <w:r>
        <w:t>Producto: FORCE NIÑOS</w:t>
      </w:r>
    </w:p>
    <w:p>
      <w:r>
        <w:t>Precio: 16000</w:t>
      </w:r>
    </w:p>
    <w:p>
      <w:r>
        <w:t>Link: https://laborde-mayoristas.kyte.site/p/force-ninos-cod-336/17573929211443-ptL2</w:t>
      </w:r>
    </w:p>
    <w:p>
      <w:r>
        <w:t>PALABRAS_CLAVE: force infantil niños</w:t>
      </w:r>
    </w:p>
    <w:p>
      <w:r>
        <w:t>----------------------------------------</w:t>
      </w:r>
    </w:p>
    <w:p>
      <w:r>
        <w:t>ID: 1761751620302-ptL28</w:t>
      </w:r>
    </w:p>
    <w:p>
      <w:r>
        <w:t xml:space="preserve">Producto: GALAXY </w:t>
      </w:r>
    </w:p>
    <w:p>
      <w:r>
        <w:t>Precio: 19000</w:t>
      </w:r>
    </w:p>
    <w:p>
      <w:r>
        <w:t>Link: https://laborde-mayoristas.kyte.site/p/galaxy/1761751620302-ptL28</w:t>
      </w:r>
    </w:p>
    <w:p>
      <w:r>
        <w:t>PALABRAS_CLAVE: galaxy</w:t>
      </w:r>
    </w:p>
    <w:p>
      <w:r>
        <w:t>----------------------------------------</w:t>
      </w:r>
    </w:p>
    <w:p>
      <w:r>
        <w:t>ID: 1775056070970-ptL28</w:t>
      </w:r>
    </w:p>
    <w:p>
      <w:r>
        <w:t>Producto: GORRO BORDADO</w:t>
      </w:r>
    </w:p>
    <w:p>
      <w:r>
        <w:t>Precio: 6000</w:t>
      </w:r>
    </w:p>
    <w:p>
      <w:r>
        <w:t>Link: https://laborde-mayoristas.kyte.site/p/gorro-bordado/1775056070970-ptL28</w:t>
      </w:r>
    </w:p>
    <w:p>
      <w:r>
        <w:t>PALABRAS_CLAVE: bordado gorro</w:t>
      </w:r>
    </w:p>
    <w:p>
      <w:r>
        <w:t>----------------------------------------</w:t>
      </w:r>
    </w:p>
    <w:p>
      <w:r>
        <w:t>ID: 1775055842000-ptL28</w:t>
      </w:r>
    </w:p>
    <w:p>
      <w:r>
        <w:t>Producto: GORRO CHENIL CON PIEL IMPORTADO</w:t>
      </w:r>
    </w:p>
    <w:p>
      <w:r>
        <w:t>Precio: 6500</w:t>
      </w:r>
    </w:p>
    <w:p>
      <w:r>
        <w:t>Link: https://laborde-mayoristas.kyte.site/p/gorro-chenil-con-piel-importado/1775055842000-ptL28</w:t>
      </w:r>
    </w:p>
    <w:p>
      <w:r>
        <w:t>PALABRAS_CLAVE: chenil gorro importado piel</w:t>
      </w:r>
    </w:p>
    <w:p>
      <w:r>
        <w:t>----------------------------------------</w:t>
      </w:r>
    </w:p>
    <w:p>
      <w:r>
        <w:t>ID: 1775055782075-ptL28</w:t>
      </w:r>
    </w:p>
    <w:p>
      <w:r>
        <w:t>Producto: GORRO CON PIEL IMPORTADO</w:t>
      </w:r>
    </w:p>
    <w:p>
      <w:r>
        <w:t>Precio: 7000</w:t>
      </w:r>
    </w:p>
    <w:p>
      <w:r>
        <w:t>Link: https://laborde-mayoristas.kyte.site/p/gorro-con-piel-importado/1775055782075-ptL28</w:t>
      </w:r>
    </w:p>
    <w:p>
      <w:r>
        <w:t>PALABRAS_CLAVE: gorro importado piel</w:t>
      </w:r>
    </w:p>
    <w:p>
      <w:r>
        <w:t>----------------------------------------</w:t>
      </w:r>
    </w:p>
    <w:p>
      <w:r>
        <w:t>ID: 1774292415044-ptL28</w:t>
      </w:r>
    </w:p>
    <w:p>
      <w:r>
        <w:t>Producto: GORRO ROCKY X DOCENA</w:t>
      </w:r>
    </w:p>
    <w:p>
      <w:r>
        <w:t>Precio: 4200</w:t>
      </w:r>
    </w:p>
    <w:p>
      <w:r>
        <w:t>Link: https://laborde-mayoristas.kyte.site/p/gorro-rocky-x-docena/1774292415044-ptL28</w:t>
      </w:r>
    </w:p>
    <w:p>
      <w:r>
        <w:t>PALABRAS_CLAVE: docena gorro rocky x</w:t>
      </w:r>
    </w:p>
    <w:p>
      <w:r>
        <w:t>----------------------------------------</w:t>
      </w:r>
    </w:p>
    <w:p>
      <w:r>
        <w:t>ID: 1775056012172-ptL28</w:t>
      </w:r>
    </w:p>
    <w:p>
      <w:r>
        <w:t>Producto: GORRO Y CUELLITO CON PIEL</w:t>
      </w:r>
    </w:p>
    <w:p>
      <w:r>
        <w:t>Precio: 8000</w:t>
      </w:r>
    </w:p>
    <w:p>
      <w:r>
        <w:t>Link: https://laborde-mayoristas.kyte.site/p/gorro-y-cuellito-con-piel/1775056012172-ptL28</w:t>
      </w:r>
    </w:p>
    <w:p>
      <w:r>
        <w:t>PALABRAS_CLAVE: cuellito gorro piel</w:t>
      </w:r>
    </w:p>
    <w:p>
      <w:r>
        <w:t>----------------------------------------</w:t>
      </w:r>
    </w:p>
    <w:p>
      <w:r>
        <w:t>ID: 1774304018803-ptL28</w:t>
      </w:r>
    </w:p>
    <w:p>
      <w:r>
        <w:t>Producto: GUANTES DAMA X DOCENA</w:t>
      </w:r>
    </w:p>
    <w:p>
      <w:r>
        <w:t>Precio: 32000</w:t>
      </w:r>
    </w:p>
    <w:p>
      <w:r>
        <w:t>Link: https://laborde-mayoristas.kyte.site/p/guantes-dama-x-docena/1774304018803-ptL28</w:t>
      </w:r>
    </w:p>
    <w:p>
      <w:r>
        <w:t>PALABRAS_CLAVE: dama docena guantes x</w:t>
      </w:r>
    </w:p>
    <w:p>
      <w:r>
        <w:t>----------------------------------------</w:t>
      </w:r>
    </w:p>
    <w:p>
      <w:r>
        <w:t>ID: 1774307033013-ptL28</w:t>
      </w:r>
    </w:p>
    <w:p>
      <w:r>
        <w:t>Producto: GUANTES HOMBRE X DOCENA</w:t>
      </w:r>
    </w:p>
    <w:p>
      <w:r>
        <w:t>Precio: 32000</w:t>
      </w:r>
    </w:p>
    <w:p>
      <w:r>
        <w:t>Link: https://laborde-mayoristas.kyte.site/p/guantes-hombre-x-docena/1774307033013-ptL28</w:t>
      </w:r>
    </w:p>
    <w:p>
      <w:r>
        <w:t>PALABRAS_CLAVE: docena guantes x</w:t>
      </w:r>
    </w:p>
    <w:p>
      <w:r>
        <w:t>----------------------------------------</w:t>
      </w:r>
    </w:p>
    <w:p>
      <w:r>
        <w:t>ID: 1774970574959-ptL28</w:t>
      </w:r>
    </w:p>
    <w:p>
      <w:r>
        <w:t>Producto: ICAX TALLE 31 AL 36</w:t>
      </w:r>
    </w:p>
    <w:p>
      <w:r>
        <w:t>Precio: 17500</w:t>
      </w:r>
    </w:p>
    <w:p>
      <w:r>
        <w:t>Link: https://laborde-mayoristas.kyte.site/p/icax-talle-31-al-36/1774970574959-ptL28</w:t>
      </w:r>
    </w:p>
    <w:p>
      <w:r>
        <w:t>PALABRAS_CLAVE: icax</w:t>
      </w:r>
    </w:p>
    <w:p>
      <w:r>
        <w:t>----------------------------------------</w:t>
      </w:r>
    </w:p>
    <w:p>
      <w:r>
        <w:t>ID: 1777996492949-ptL28</w:t>
      </w:r>
    </w:p>
    <w:p>
      <w:r>
        <w:t>Producto: IMPORTADAS NIÑOS CON REGULADOR TALLE 31 AL 36</w:t>
      </w:r>
    </w:p>
    <w:p>
      <w:r>
        <w:t>Precio: 16500</w:t>
      </w:r>
    </w:p>
    <w:p>
      <w:r>
        <w:t>Link: https://laborde-mayoristas.kyte.site/p/importadas-ninos-con-regulador-talle-31-al-36/1777996492949-ptL28</w:t>
      </w:r>
    </w:p>
    <w:p>
      <w:r>
        <w:t>PALABRAS_CLAVE: importadas infantil niños regulador</w:t>
      </w:r>
    </w:p>
    <w:p>
      <w:r>
        <w:t>----------------------------------------</w:t>
      </w:r>
    </w:p>
    <w:p>
      <w:r>
        <w:t>ID: 1775514294818-ptL28</w:t>
      </w:r>
    </w:p>
    <w:p>
      <w:r>
        <w:t>Producto: IMPORTADAS NIÑOS LIVIANA TALLE 25 AL 30</w:t>
      </w:r>
    </w:p>
    <w:p>
      <w:r>
        <w:t>Precio: 16500</w:t>
      </w:r>
    </w:p>
    <w:p>
      <w:r>
        <w:t>Link: https://laborde-mayoristas.kyte.site/p/importadas-ninos-liviana-talle-25-al-30/1775514294818-ptL28</w:t>
      </w:r>
    </w:p>
    <w:p>
      <w:r>
        <w:t>PALABRAS_CLAVE: importadas infantil liviana niños</w:t>
      </w:r>
    </w:p>
    <w:p>
      <w:r>
        <w:t>----------------------------------------</w:t>
      </w:r>
    </w:p>
    <w:p>
      <w:r>
        <w:t>ID: 1774313870583-ptL28</w:t>
      </w:r>
    </w:p>
    <w:p>
      <w:r>
        <w:t>Producto: INFLABLE  BRILLO CON PIEL  TALLE 4 AL 16</w:t>
      </w:r>
    </w:p>
    <w:p>
      <w:r>
        <w:t>Precio: 18500</w:t>
      </w:r>
    </w:p>
    <w:p>
      <w:r>
        <w:t>Link: https://laborde-mayoristas.kyte.site/p/inflable-brillo-con-piel-talle-4-al-16/1774313870583-ptL28</w:t>
      </w:r>
    </w:p>
    <w:p>
      <w:r>
        <w:t>PALABRAS_CLAVE: brillo inflable piel</w:t>
      </w:r>
    </w:p>
    <w:p>
      <w:r>
        <w:t>----------------------------------------</w:t>
      </w:r>
    </w:p>
    <w:p>
      <w:r>
        <w:t>ID: 1774307909792-ptL28</w:t>
      </w:r>
    </w:p>
    <w:p>
      <w:r>
        <w:t>Producto: INFLABLE COMBINADA CON PIEL 2 AL 5</w:t>
      </w:r>
    </w:p>
    <w:p>
      <w:r>
        <w:t>Precio: 25000</w:t>
      </w:r>
    </w:p>
    <w:p>
      <w:r>
        <w:t>Link: https://laborde-mayoristas.kyte.site/p/inflable-combinada-con-piel-2-al-5/1774307909792-ptL28</w:t>
      </w:r>
    </w:p>
    <w:p>
      <w:r>
        <w:t>PALABRAS_CLAVE: combinada inflable piel</w:t>
      </w:r>
    </w:p>
    <w:p>
      <w:r>
        <w:t>----------------------------------------</w:t>
      </w:r>
    </w:p>
    <w:p>
      <w:r>
        <w:t>ID: 1774292064225-ptL28</w:t>
      </w:r>
    </w:p>
    <w:p>
      <w:r>
        <w:t>Producto: INFLABLE DAMA TALLE 2 AL 6</w:t>
      </w:r>
    </w:p>
    <w:p>
      <w:r>
        <w:t>Precio: 19500</w:t>
      </w:r>
    </w:p>
    <w:p>
      <w:r>
        <w:t>Link: https://laborde-mayoristas.kyte.site/p/inflable-dama-talle-2-al-6/1774292064225-ptL28</w:t>
      </w:r>
    </w:p>
    <w:p>
      <w:r>
        <w:t>PALABRAS_CLAVE: dama inflable</w:t>
      </w:r>
    </w:p>
    <w:p>
      <w:r>
        <w:t>----------------------------------------</w:t>
      </w:r>
    </w:p>
    <w:p>
      <w:r>
        <w:t>ID: 1774290987199-ptL28</w:t>
      </w:r>
    </w:p>
    <w:p>
      <w:r>
        <w:t>Producto: INFLABLE IMPORTADA DAMA CON PIEL TALLE 1 AL 4</w:t>
      </w:r>
    </w:p>
    <w:p>
      <w:r>
        <w:t>Precio: 25300</w:t>
      </w:r>
    </w:p>
    <w:p>
      <w:r>
        <w:t>Link: https://laborde-mayoristas.kyte.site/p/inflable-importada-dama-con-piel-talle-1-al-4/1774290987199-ptL28</w:t>
      </w:r>
    </w:p>
    <w:p>
      <w:r>
        <w:t>PALABRAS_CLAVE: dama importada inflable piel</w:t>
      </w:r>
    </w:p>
    <w:p>
      <w:r>
        <w:t>----------------------------------------</w:t>
      </w:r>
    </w:p>
    <w:p>
      <w:r>
        <w:t>ID: 1774307384152-ptL28</w:t>
      </w:r>
    </w:p>
    <w:p>
      <w:r>
        <w:t>Producto: INFLABLE LISA CON PIEL TALLE 1 AL 5</w:t>
      </w:r>
    </w:p>
    <w:p>
      <w:r>
        <w:t>Precio: 25000</w:t>
      </w:r>
    </w:p>
    <w:p>
      <w:r>
        <w:t>Link: https://laborde-mayoristas.kyte.site/p/inflable-lisa-con-piel-talle-1-al-5/1774307384152-ptL28</w:t>
      </w:r>
    </w:p>
    <w:p>
      <w:r>
        <w:t>PALABRAS_CLAVE: inflable lisa piel</w:t>
      </w:r>
    </w:p>
    <w:p>
      <w:r>
        <w:t>----------------------------------------</w:t>
      </w:r>
    </w:p>
    <w:p>
      <w:r>
        <w:t>ID: 1778864456166-ptL28</w:t>
      </w:r>
    </w:p>
    <w:p>
      <w:r>
        <w:t>Producto: INFLABLE NENA TALLE 6 AL 16 CON PIEL</w:t>
      </w:r>
    </w:p>
    <w:p>
      <w:r>
        <w:t>Precio: 17500</w:t>
      </w:r>
    </w:p>
    <w:p>
      <w:r>
        <w:t>Link: https://laborde-mayoristas.kyte.site/p/inflable-nena-talle-6-al-16-con-piel/1778864456166-ptL28</w:t>
      </w:r>
    </w:p>
    <w:p>
      <w:r>
        <w:t>PALABRAS_CLAVE: inflable nena piel</w:t>
      </w:r>
    </w:p>
    <w:p>
      <w:r>
        <w:t>----------------------------------------</w:t>
      </w:r>
    </w:p>
    <w:p>
      <w:r>
        <w:t>ID: 1774312805934-ptL28</w:t>
      </w:r>
    </w:p>
    <w:p>
      <w:r>
        <w:t>Producto: INFLABLE NIÑOS TALLE 6 AL 16</w:t>
      </w:r>
    </w:p>
    <w:p>
      <w:r>
        <w:t>Precio: 16000</w:t>
      </w:r>
    </w:p>
    <w:p>
      <w:r>
        <w:t>Link: https://laborde-mayoristas.kyte.site/p/inflable-ninos-talle-6-al-16/1774312805934-ptL28</w:t>
      </w:r>
    </w:p>
    <w:p>
      <w:r>
        <w:t>PALABRAS_CLAVE: infantil inflable niños</w:t>
      </w:r>
    </w:p>
    <w:p>
      <w:r>
        <w:t>----------------------------------------</w:t>
      </w:r>
    </w:p>
    <w:p>
      <w:r>
        <w:t>ID: 175752379307035-ptL2</w:t>
      </w:r>
    </w:p>
    <w:p>
      <w:r>
        <w:t>Producto: INVISIBLE CON OREJITAS</w:t>
      </w:r>
    </w:p>
    <w:p>
      <w:r>
        <w:t>Precio: 9000</w:t>
      </w:r>
    </w:p>
    <w:p>
      <w:r>
        <w:t>Link: https://laborde-mayoristas.kyte.site/p/invisible-con-orejitas-cod-119/175752379307035-ptL2</w:t>
      </w:r>
    </w:p>
    <w:p>
      <w:r>
        <w:t>PALABRAS_CLAVE: invisible orejitas</w:t>
      </w:r>
    </w:p>
    <w:p>
      <w:r>
        <w:t>----------------------------------------</w:t>
      </w:r>
    </w:p>
    <w:p>
      <w:r>
        <w:t>ID: 1764093485225-ptL28</w:t>
      </w:r>
    </w:p>
    <w:p>
      <w:r>
        <w:t xml:space="preserve">Producto: IRUN </w:t>
      </w:r>
    </w:p>
    <w:p>
      <w:r>
        <w:t>Precio: 16500</w:t>
      </w:r>
    </w:p>
    <w:p>
      <w:r>
        <w:t>Link: https://laborde-mayoristas.kyte.site/p/irun/1764093485225-ptL28</w:t>
      </w:r>
    </w:p>
    <w:p>
      <w:r>
        <w:t>PALABRAS_CLAVE: irun</w:t>
      </w:r>
    </w:p>
    <w:p>
      <w:r>
        <w:t>----------------------------------------</w:t>
      </w:r>
    </w:p>
    <w:p>
      <w:r>
        <w:t>ID: 1774370865175-ptL28</w:t>
      </w:r>
    </w:p>
    <w:p>
      <w:r>
        <w:t>Producto: IRUN ABROJO TALLE 20 AL 25</w:t>
      </w:r>
    </w:p>
    <w:p>
      <w:r>
        <w:t>Precio: 16500</w:t>
      </w:r>
    </w:p>
    <w:p>
      <w:r>
        <w:t>Link: https://laborde-mayoristas.kyte.site/p/irun-abrojo-talle-20-al-25/1774370865175-ptL28</w:t>
      </w:r>
    </w:p>
    <w:p>
      <w:r>
        <w:t>PALABRAS_CLAVE: abrojo irun</w:t>
      </w:r>
    </w:p>
    <w:p>
      <w:r>
        <w:t>----------------------------------------</w:t>
      </w:r>
    </w:p>
    <w:p>
      <w:r>
        <w:t>ID: 1766760747388-ptL28</w:t>
      </w:r>
    </w:p>
    <w:p>
      <w:r>
        <w:t>Producto: IRUN HOMBRE</w:t>
      </w:r>
    </w:p>
    <w:p>
      <w:r>
        <w:t>Precio: 17500</w:t>
      </w:r>
    </w:p>
    <w:p>
      <w:r>
        <w:t>Link: https://laborde-mayoristas.kyte.site/p/irun-hombre/1766760747388-ptL28</w:t>
      </w:r>
    </w:p>
    <w:p>
      <w:r>
        <w:t>PALABRAS_CLAVE: irun</w:t>
      </w:r>
    </w:p>
    <w:p>
      <w:r>
        <w:t>----------------------------------------</w:t>
      </w:r>
    </w:p>
    <w:p>
      <w:r>
        <w:t>ID: 1774314265721-ptL28</w:t>
      </w:r>
    </w:p>
    <w:p>
      <w:r>
        <w:t>Producto: IRUN NIÑOSTALLE 27 AL 34</w:t>
      </w:r>
    </w:p>
    <w:p>
      <w:r>
        <w:t>Precio: 16500</w:t>
      </w:r>
    </w:p>
    <w:p>
      <w:r>
        <w:t>Link: https://laborde-mayoristas.kyte.site/p/irun-ninostalle-27-al-34/1774314265721-ptL28</w:t>
      </w:r>
    </w:p>
    <w:p>
      <w:r>
        <w:t>PALABRAS_CLAVE: infantil irun niños niñostalle</w:t>
      </w:r>
    </w:p>
    <w:p>
      <w:r>
        <w:t>----------------------------------------</w:t>
      </w:r>
    </w:p>
    <w:p>
      <w:r>
        <w:t>ID: 1774370946259-ptL28</w:t>
      </w:r>
    </w:p>
    <w:p>
      <w:r>
        <w:t>Producto: IRUN TELA TALLE 25 AL 30</w:t>
      </w:r>
    </w:p>
    <w:p>
      <w:r>
        <w:t>Precio: 16500</w:t>
      </w:r>
    </w:p>
    <w:p>
      <w:r>
        <w:t>Link: https://laborde-mayoristas.kyte.site/p/irun-tela-talle-25-al-30/1774370946259-ptL28</w:t>
      </w:r>
    </w:p>
    <w:p>
      <w:r>
        <w:t>PALABRAS_CLAVE: irun tela</w:t>
      </w:r>
    </w:p>
    <w:p>
      <w:r>
        <w:t>----------------------------------------</w:t>
      </w:r>
    </w:p>
    <w:p>
      <w:r>
        <w:t>ID: 17575139881933-ptL2</w:t>
      </w:r>
    </w:p>
    <w:p>
      <w:r>
        <w:t>Producto: JEAN CARGO MOM</w:t>
      </w:r>
    </w:p>
    <w:p>
      <w:r>
        <w:t>Precio: 17000</w:t>
      </w:r>
    </w:p>
    <w:p>
      <w:r>
        <w:t>Link: https://laborde-mayoristas.kyte.site/p/jean-cargo-mom-cod-191/17575139881933-ptL2</w:t>
      </w:r>
    </w:p>
    <w:p>
      <w:r>
        <w:t>PALABRAS_CLAVE: cargo jean mom pantalon</w:t>
      </w:r>
    </w:p>
    <w:p>
      <w:r>
        <w:t>----------------------------------------</w:t>
      </w:r>
    </w:p>
    <w:p>
      <w:r>
        <w:t>ID: 175751398819316-ptL2</w:t>
      </w:r>
    </w:p>
    <w:p>
      <w:r>
        <w:t>Producto: JEAN CHUPIN CLASICO</w:t>
      </w:r>
    </w:p>
    <w:p>
      <w:r>
        <w:t>Precio: 13000</w:t>
      </w:r>
    </w:p>
    <w:p>
      <w:r>
        <w:t>Link: https://laborde-mayoristas.kyte.site/p/jean-chupin-clasico-cod-197/175751398819316-ptL2</w:t>
      </w:r>
    </w:p>
    <w:p>
      <w:r>
        <w:t>PALABRAS_CLAVE: chupin clasico jean pantalon</w:t>
      </w:r>
    </w:p>
    <w:p>
      <w:r>
        <w:t>----------------------------------------</w:t>
      </w:r>
    </w:p>
    <w:p>
      <w:r>
        <w:t>ID: 1774292212844-ptL28</w:t>
      </w:r>
    </w:p>
    <w:p>
      <w:r>
        <w:t>Producto: JEAN DAMA TALLE ESPECIAL TALLE 48 AL 54</w:t>
      </w:r>
    </w:p>
    <w:p>
      <w:r>
        <w:t>Precio: 15200</w:t>
      </w:r>
    </w:p>
    <w:p>
      <w:r>
        <w:t>Link: https://laborde-mayoristas.kyte.site/p/jean-dama-talle-especial-talle-48-al-54/1774292212844-ptL28</w:t>
      </w:r>
    </w:p>
    <w:p>
      <w:r>
        <w:t>PALABRAS_CLAVE: dama especial jean pantalon</w:t>
      </w:r>
    </w:p>
    <w:p>
      <w:r>
        <w:t>----------------------------------------</w:t>
      </w:r>
    </w:p>
    <w:p>
      <w:r>
        <w:t>ID: 175751398819317-ptL2</w:t>
      </w:r>
    </w:p>
    <w:p>
      <w:r>
        <w:t>Producto: JEAN ELASTIZADO</w:t>
      </w:r>
    </w:p>
    <w:p>
      <w:r>
        <w:t>Precio: 13000</w:t>
      </w:r>
    </w:p>
    <w:p>
      <w:r>
        <w:t>Link: https://laborde-mayoristas.kyte.site/p/jean-elastizado-cod-196/175751398819317-ptL2</w:t>
      </w:r>
    </w:p>
    <w:p>
      <w:r>
        <w:t>PALABRAS_CLAVE: elastizado jean pantalon</w:t>
      </w:r>
    </w:p>
    <w:p>
      <w:r>
        <w:t>----------------------------------------</w:t>
      </w:r>
    </w:p>
    <w:p>
      <w:r>
        <w:t>ID: 1774303902828-ptL28</w:t>
      </w:r>
    </w:p>
    <w:p>
      <w:r>
        <w:t>Producto: JEAN ELASTIZADO TALLE 36 AL 46</w:t>
      </w:r>
    </w:p>
    <w:p>
      <w:r>
        <w:t>Precio: 11500</w:t>
      </w:r>
    </w:p>
    <w:p>
      <w:r>
        <w:t>Link: https://laborde-mayoristas.kyte.site/p/jean-elastizado-talle-36-al-46/1774303902828-ptL28</w:t>
      </w:r>
    </w:p>
    <w:p>
      <w:r>
        <w:t>PALABRAS_CLAVE: elastizado jean pantalon</w:t>
      </w:r>
    </w:p>
    <w:p>
      <w:r>
        <w:t>----------------------------------------</w:t>
      </w:r>
    </w:p>
    <w:p>
      <w:r>
        <w:t>ID: 1774303969980-ptL28</w:t>
      </w:r>
    </w:p>
    <w:p>
      <w:r>
        <w:t>Producto: JEAN LAS LOCAS TALLE 36 AL 46</w:t>
      </w:r>
    </w:p>
    <w:p>
      <w:r>
        <w:t>Precio: 12200</w:t>
      </w:r>
    </w:p>
    <w:p>
      <w:r>
        <w:t>Link: https://laborde-mayoristas.kyte.site/p/jean-las-locas-talle-36-al-46/1774303969980-ptL28</w:t>
      </w:r>
    </w:p>
    <w:p>
      <w:r>
        <w:t>PALABRAS_CLAVE: jean locas pantalon</w:t>
      </w:r>
    </w:p>
    <w:p>
      <w:r>
        <w:t>----------------------------------------</w:t>
      </w:r>
    </w:p>
    <w:p>
      <w:r>
        <w:t>ID: 1777414242051-ptL28</w:t>
      </w:r>
    </w:p>
    <w:p>
      <w:r>
        <w:t>Producto: JEAN MOM CON REGULADOR TALLE 36 AL 46</w:t>
      </w:r>
    </w:p>
    <w:p>
      <w:r>
        <w:t>Precio: 16000</w:t>
      </w:r>
    </w:p>
    <w:p>
      <w:r>
        <w:t>Link: https://laborde-mayoristas.kyte.site/p/jean-mom-con-regulador-talle-36-al-46/1777414242051-ptL28</w:t>
      </w:r>
    </w:p>
    <w:p>
      <w:r>
        <w:t>PALABRAS_CLAVE: jean mom pantalon regulador</w:t>
      </w:r>
    </w:p>
    <w:p>
      <w:r>
        <w:t>----------------------------------------</w:t>
      </w:r>
    </w:p>
    <w:p>
      <w:r>
        <w:t>ID: 1776116293135-ptL28</w:t>
      </w:r>
    </w:p>
    <w:p>
      <w:r>
        <w:t>Producto: JEAN MOM TALLE 38 AL 48</w:t>
      </w:r>
    </w:p>
    <w:p>
      <w:r>
        <w:t>Precio: 15000</w:t>
      </w:r>
    </w:p>
    <w:p>
      <w:r>
        <w:t>Link: https://laborde-mayoristas.kyte.site/p/jean-mom-talle-38-al-48/1776116293135-ptL28</w:t>
      </w:r>
    </w:p>
    <w:p>
      <w:r>
        <w:t>PALABRAS_CLAVE: jean mom pantalon</w:t>
      </w:r>
    </w:p>
    <w:p>
      <w:r>
        <w:t>----------------------------------------</w:t>
      </w:r>
    </w:p>
    <w:p>
      <w:r>
        <w:t>ID: 1774306840282-ptL28</w:t>
      </w:r>
    </w:p>
    <w:p>
      <w:r>
        <w:t>Producto: JEAN RECTO HOMBRE TALLE 38 AL 48</w:t>
      </w:r>
    </w:p>
    <w:p>
      <w:r>
        <w:t>Precio: 16000</w:t>
      </w:r>
    </w:p>
    <w:p>
      <w:r>
        <w:t>Link: https://laborde-mayoristas.kyte.site/p/jean-recto-hombre-talle-38-al-48/1774306840282-ptL28</w:t>
      </w:r>
    </w:p>
    <w:p>
      <w:r>
        <w:t>PALABRAS_CLAVE: jean pantalon recto</w:t>
      </w:r>
    </w:p>
    <w:p>
      <w:r>
        <w:t>----------------------------------------</w:t>
      </w:r>
    </w:p>
    <w:p>
      <w:r>
        <w:t>ID: 1774313144248-ptL28</w:t>
      </w:r>
    </w:p>
    <w:p>
      <w:r>
        <w:t>Producto: JOGGER CARGO FRIZA TALLE 6 AL 16</w:t>
      </w:r>
    </w:p>
    <w:p>
      <w:r>
        <w:t>Precio: 12000</w:t>
      </w:r>
    </w:p>
    <w:p>
      <w:r>
        <w:t>Link: https://laborde-mayoristas.kyte.site/p/jogger-cargo-friza-talle-6-al-16/1774313144248-ptL28</w:t>
      </w:r>
    </w:p>
    <w:p>
      <w:r>
        <w:t>PALABRAS_CLAVE: cargo friza jogger pantalon</w:t>
      </w:r>
    </w:p>
    <w:p>
      <w:r>
        <w:t>----------------------------------------</w:t>
      </w:r>
    </w:p>
    <w:p>
      <w:r>
        <w:t>ID: 1778020783715-ptL28</w:t>
      </w:r>
    </w:p>
    <w:p>
      <w:r>
        <w:t>Producto: JOGGER CARGO UNICOS COLORES TALLE 6 AL 18</w:t>
      </w:r>
    </w:p>
    <w:p>
      <w:r>
        <w:t>Precio: 15000</w:t>
      </w:r>
    </w:p>
    <w:p>
      <w:r>
        <w:t>Link: https://laborde-mayoristas.kyte.site/p/jogger-cargo-unicos-colores-talle-6-al-18/1778020783715-ptL28</w:t>
      </w:r>
    </w:p>
    <w:p>
      <w:r>
        <w:t>PALABRAS_CLAVE: cargo colores jogger pantalon unicos</w:t>
      </w:r>
    </w:p>
    <w:p>
      <w:r>
        <w:t>----------------------------------------</w:t>
      </w:r>
    </w:p>
    <w:p>
      <w:r>
        <w:t>ID: 175751398819310-ptL2</w:t>
      </w:r>
    </w:p>
    <w:p>
      <w:r>
        <w:t>Producto: JOGGER JEAN ELASTIZADO</w:t>
      </w:r>
    </w:p>
    <w:p>
      <w:r>
        <w:t>Precio: 15500</w:t>
      </w:r>
    </w:p>
    <w:p>
      <w:r>
        <w:t>Link: https://laborde-mayoristas.kyte.site/p/jogger-jean-elastizado-cod-203/175751398819310-ptL2</w:t>
      </w:r>
    </w:p>
    <w:p>
      <w:r>
        <w:t>PALABRAS_CLAVE: elastizado jean jogger pantalon</w:t>
      </w:r>
    </w:p>
    <w:p>
      <w:r>
        <w:t>----------------------------------------</w:t>
      </w:r>
    </w:p>
    <w:p>
      <w:r>
        <w:t>ID: 1759760648448-ptL28</w:t>
      </w:r>
    </w:p>
    <w:p>
      <w:r>
        <w:t xml:space="preserve">Producto: Jogger Jean </w:t>
      </w:r>
    </w:p>
    <w:p>
      <w:r>
        <w:t>Precio: 16500</w:t>
      </w:r>
    </w:p>
    <w:p>
      <w:r>
        <w:t>Link: https://laborde-mayoristas.kyte.site/p/jogger-jean/1759760648448-ptL28</w:t>
      </w:r>
    </w:p>
    <w:p>
      <w:r>
        <w:t>PALABRAS_CLAVE: jean jogger pantalon</w:t>
      </w:r>
    </w:p>
    <w:p>
      <w:r>
        <w:t>----------------------------------------</w:t>
      </w:r>
    </w:p>
    <w:p>
      <w:r>
        <w:t>ID: 1769784137756-ptL28</w:t>
      </w:r>
    </w:p>
    <w:p>
      <w:r>
        <w:t>Producto: KAMMA CON CIERRE ULTRA LIVIANAS</w:t>
      </w:r>
    </w:p>
    <w:p>
      <w:r>
        <w:t>Precio: 19000</w:t>
      </w:r>
    </w:p>
    <w:p>
      <w:r>
        <w:t>Link: https://laborde-mayoristas.kyte.site/p/kamma-con-cierre-ultra-livianas/1769784137756-ptL28</w:t>
      </w:r>
    </w:p>
    <w:p>
      <w:r>
        <w:t>PALABRAS_CLAVE: cierre kamma livianas ultra</w:t>
      </w:r>
    </w:p>
    <w:p>
      <w:r>
        <w:t>----------------------------------------</w:t>
      </w:r>
    </w:p>
    <w:p>
      <w:r>
        <w:t>ID: 1775514371246-ptL28</w:t>
      </w:r>
    </w:p>
    <w:p>
      <w:r>
        <w:t>Producto: KNU TALLE 35 AL 44</w:t>
      </w:r>
    </w:p>
    <w:p>
      <w:r>
        <w:t>Precio: 18500</w:t>
      </w:r>
    </w:p>
    <w:p>
      <w:r>
        <w:t>Link: https://laborde-mayoristas.kyte.site/p/knu-talle-35-al-44/1775514371246-ptL28</w:t>
      </w:r>
    </w:p>
    <w:p>
      <w:r>
        <w:t>PALABRAS_CLAVE: knu</w:t>
      </w:r>
    </w:p>
    <w:p>
      <w:r>
        <w:t>----------------------------------------</w:t>
      </w:r>
    </w:p>
    <w:p>
      <w:r>
        <w:t>ID: 1774908720257-ptL28</w:t>
      </w:r>
    </w:p>
    <w:p>
      <w:r>
        <w:t>Producto: LABUBU TALLE 26 AL 37</w:t>
      </w:r>
    </w:p>
    <w:p>
      <w:r>
        <w:t>Precio: 19000</w:t>
      </w:r>
    </w:p>
    <w:p>
      <w:r>
        <w:t>Link: https://laborde-mayoristas.kyte.site/p/labubu-talle-26-al-37/1774908720257-ptL28</w:t>
      </w:r>
    </w:p>
    <w:p>
      <w:r>
        <w:t>PALABRAS_CLAVE: labubu</w:t>
      </w:r>
    </w:p>
    <w:p>
      <w:r>
        <w:t>----------------------------------------</w:t>
      </w:r>
    </w:p>
    <w:p>
      <w:r>
        <w:t>ID: 1774292790979-ptL28</w:t>
      </w:r>
    </w:p>
    <w:p>
      <w:r>
        <w:t>Producto: LAS LOCAS TALLE ESPECIAL TALLE 48 AL 54</w:t>
      </w:r>
    </w:p>
    <w:p>
      <w:r>
        <w:t>Precio: 15500</w:t>
      </w:r>
    </w:p>
    <w:p>
      <w:r>
        <w:t>Link: https://laborde-mayoristas.kyte.site/p/las-locas-talle-especial-talle-48-al-54/1774292790979-ptL28</w:t>
      </w:r>
    </w:p>
    <w:p>
      <w:r>
        <w:t>PALABRAS_CLAVE: especial locas</w:t>
      </w:r>
    </w:p>
    <w:p>
      <w:r>
        <w:t>----------------------------------------</w:t>
      </w:r>
    </w:p>
    <w:p>
      <w:r>
        <w:t>ID: 1774908657533-ptL28</w:t>
      </w:r>
    </w:p>
    <w:p>
      <w:r>
        <w:t>Producto: MAXI BUZO ARGENTINA TALLE 2 AL 5</w:t>
      </w:r>
    </w:p>
    <w:p>
      <w:r>
        <w:t>Precio: 16800</w:t>
      </w:r>
    </w:p>
    <w:p>
      <w:r>
        <w:t>Link: https://laborde-mayoristas.kyte.site/p/maxi-buzo-argentina-talle-2-al-5/1774908657533-ptL28</w:t>
      </w:r>
    </w:p>
    <w:p>
      <w:r>
        <w:t>PALABRAS_CLAVE: abrigo argentina buzo maxi</w:t>
      </w:r>
    </w:p>
    <w:p>
      <w:r>
        <w:t>----------------------------------------</w:t>
      </w:r>
    </w:p>
    <w:p>
      <w:r>
        <w:t>ID: 1775600946241-ptL28</w:t>
      </w:r>
    </w:p>
    <w:p>
      <w:r>
        <w:t>Producto: MAXI BUZO BATIK TALLE 1 AL 5</w:t>
      </w:r>
    </w:p>
    <w:p>
      <w:r>
        <w:t>Precio: 11500</w:t>
      </w:r>
    </w:p>
    <w:p>
      <w:r>
        <w:t>Link: https://laborde-mayoristas.kyte.site/p/maxi-buzo-batik-talle-1-al-5/1775600946241-ptL28</w:t>
      </w:r>
    </w:p>
    <w:p>
      <w:r>
        <w:t>PALABRAS_CLAVE: abrigo batik buzo maxi</w:t>
      </w:r>
    </w:p>
    <w:p>
      <w:r>
        <w:t>----------------------------------------</w:t>
      </w:r>
    </w:p>
    <w:p>
      <w:r>
        <w:t>ID: 1774310228322-ptL28</w:t>
      </w:r>
    </w:p>
    <w:p>
      <w:r>
        <w:t>Producto: MAXI BUZO CON FRIZA TALLE 1 AL 5</w:t>
      </w:r>
    </w:p>
    <w:p>
      <w:r>
        <w:t>Precio: 12800</w:t>
      </w:r>
    </w:p>
    <w:p>
      <w:r>
        <w:t>Link: https://laborde-mayoristas.kyte.site/p/maxi-buzo-con-friza-talle-1-al-5/1774310228322-ptL28</w:t>
      </w:r>
    </w:p>
    <w:p>
      <w:r>
        <w:t>PALABRAS_CLAVE: abrigo buzo friza maxi</w:t>
      </w:r>
    </w:p>
    <w:p>
      <w:r>
        <w:t>----------------------------------------</w:t>
      </w:r>
    </w:p>
    <w:p>
      <w:r>
        <w:t>ID: 1774446283400-ptL28</w:t>
      </w:r>
    </w:p>
    <w:p>
      <w:r>
        <w:t>Producto: MAXI BUZO DARLON BORDADO TALLE 2 AL 5</w:t>
      </w:r>
    </w:p>
    <w:p>
      <w:r>
        <w:t>Precio: 13500</w:t>
      </w:r>
    </w:p>
    <w:p>
      <w:r>
        <w:t>Link: https://laborde-mayoristas.kyte.site/p/maxi-buzo-darlon-bordado-talle-2-al-5/1774446283400-ptL28</w:t>
      </w:r>
    </w:p>
    <w:p>
      <w:r>
        <w:t>PALABRAS_CLAVE: abrigo bordado buzo darlon maxi</w:t>
      </w:r>
    </w:p>
    <w:p>
      <w:r>
        <w:t>----------------------------------------</w:t>
      </w:r>
    </w:p>
    <w:p>
      <w:r>
        <w:t>ID: 1774309169335-ptL28</w:t>
      </w:r>
    </w:p>
    <w:p>
      <w:r>
        <w:t>Producto: MAXI BUZO FRIZA TALLE 1 AL 5</w:t>
      </w:r>
    </w:p>
    <w:p>
      <w:r>
        <w:t>Precio: 12000</w:t>
      </w:r>
    </w:p>
    <w:p>
      <w:r>
        <w:t>Link: https://laborde-mayoristas.kyte.site/p/maxi-buzo-friza-talle-1-al-5/1774309169335-ptL28</w:t>
      </w:r>
    </w:p>
    <w:p>
      <w:r>
        <w:t>PALABRAS_CLAVE: abrigo buzo friza maxi</w:t>
      </w:r>
    </w:p>
    <w:p>
      <w:r>
        <w:t>----------------------------------------</w:t>
      </w:r>
    </w:p>
    <w:p>
      <w:r>
        <w:t>ID: 1774972465111-ptL28</w:t>
      </w:r>
    </w:p>
    <w:p>
      <w:r>
        <w:t>Producto: MAXI BUZO PEINDADO FRIZA TALLE 1 AL 5</w:t>
      </w:r>
    </w:p>
    <w:p>
      <w:r>
        <w:t>Precio: 13800</w:t>
      </w:r>
    </w:p>
    <w:p>
      <w:r>
        <w:t>Link: https://laborde-mayoristas.kyte.site/p/maxi-buzo-peindado-friza-talle-1-al-5/1774972465111-ptL28</w:t>
      </w:r>
    </w:p>
    <w:p>
      <w:r>
        <w:t>PALABRAS_CLAVE: abrigo buzo friza maxi peindado</w:t>
      </w:r>
    </w:p>
    <w:p>
      <w:r>
        <w:t>----------------------------------------</w:t>
      </w:r>
    </w:p>
    <w:p>
      <w:r>
        <w:t>ID: 1774308763652-ptL28</w:t>
      </w:r>
    </w:p>
    <w:p>
      <w:r>
        <w:t>Producto: MAXI BUZO PLUSH TALLE 1 AL 5</w:t>
      </w:r>
    </w:p>
    <w:p>
      <w:r>
        <w:t>Precio: 12000</w:t>
      </w:r>
    </w:p>
    <w:p>
      <w:r>
        <w:t>Link: https://laborde-mayoristas.kyte.site/p/maxi-buzo-plush-talle-1-al-5/1774308763652-ptL28</w:t>
      </w:r>
    </w:p>
    <w:p>
      <w:r>
        <w:t>PALABRAS_CLAVE: abrigo buzo maxi plush</w:t>
      </w:r>
    </w:p>
    <w:p>
      <w:r>
        <w:t>----------------------------------------</w:t>
      </w:r>
    </w:p>
    <w:p>
      <w:r>
        <w:t>ID: 1776116061006-ptL28</w:t>
      </w:r>
    </w:p>
    <w:p>
      <w:r>
        <w:t>Producto: MAXI BUZO PLUSH TALLE 2 AL 5</w:t>
      </w:r>
    </w:p>
    <w:p>
      <w:r>
        <w:t>Precio: 16000</w:t>
      </w:r>
    </w:p>
    <w:p>
      <w:r>
        <w:t>Link: https://laborde-mayoristas.kyte.site/p/maxi-buzo-plush-talle-2-al-5/1776116061006-ptL28</w:t>
      </w:r>
    </w:p>
    <w:p>
      <w:r>
        <w:t>PALABRAS_CLAVE: abrigo buzo maxi plush</w:t>
      </w:r>
    </w:p>
    <w:p>
      <w:r>
        <w:t>----------------------------------------</w:t>
      </w:r>
    </w:p>
    <w:p>
      <w:r>
        <w:t>ID: 1777900002170-ptL28</w:t>
      </w:r>
    </w:p>
    <w:p>
      <w:r>
        <w:t>Producto: MAXI BUZO POLAR TALLE 2 AL 5</w:t>
      </w:r>
    </w:p>
    <w:p>
      <w:r>
        <w:t>Precio: 13500</w:t>
      </w:r>
    </w:p>
    <w:p>
      <w:r>
        <w:t>Link: https://laborde-mayoristas.kyte.site/p/maxi-buzo-polar-talle-2-al-5/1777900002170-ptL28</w:t>
      </w:r>
    </w:p>
    <w:p>
      <w:r>
        <w:t>PALABRAS_CLAVE: abrigo buzo maxi polar</w:t>
      </w:r>
    </w:p>
    <w:p>
      <w:r>
        <w:t>----------------------------------------</w:t>
      </w:r>
    </w:p>
    <w:p>
      <w:r>
        <w:t>ID: 175752379307052-ptL2</w:t>
      </w:r>
    </w:p>
    <w:p>
      <w:r>
        <w:t>Producto: MAXI VEDETINA</w:t>
      </w:r>
    </w:p>
    <w:p>
      <w:r>
        <w:t>Precio: 19800</w:t>
      </w:r>
    </w:p>
    <w:p>
      <w:r>
        <w:t>Link: https://laborde-mayoristas.kyte.site/p/maxi-vedetina-cod-103/175752379307052-ptL2</w:t>
      </w:r>
    </w:p>
    <w:p>
      <w:r>
        <w:t>PALABRAS_CLAVE: maxi vedetina</w:t>
      </w:r>
    </w:p>
    <w:p>
      <w:r>
        <w:t>----------------------------------------</w:t>
      </w:r>
    </w:p>
    <w:p>
      <w:r>
        <w:t>ID: 175752379307014-ptL2</w:t>
      </w:r>
    </w:p>
    <w:p>
      <w:r>
        <w:t>Producto: MAXI VEDETINA SRA</w:t>
      </w:r>
    </w:p>
    <w:p>
      <w:r>
        <w:t>Precio: 22300</w:t>
      </w:r>
    </w:p>
    <w:p>
      <w:r>
        <w:t>Link: https://laborde-mayoristas.kyte.site/p/maxi-vedetina-sra-cod-140/175752379307014-ptL2</w:t>
      </w:r>
    </w:p>
    <w:p>
      <w:r>
        <w:t>PALABRAS_CLAVE: maxi sra vedetina</w:t>
      </w:r>
    </w:p>
    <w:p>
      <w:r>
        <w:t>----------------------------------------</w:t>
      </w:r>
    </w:p>
    <w:p>
      <w:r>
        <w:t>ID: 175752379307028-ptL2</w:t>
      </w:r>
    </w:p>
    <w:p>
      <w:r>
        <w:t>Producto: MEDIA 3/4 PERSONAJE</w:t>
      </w:r>
    </w:p>
    <w:p>
      <w:r>
        <w:t>Precio: 13000</w:t>
      </w:r>
    </w:p>
    <w:p>
      <w:r>
        <w:t>Link: https://laborde-mayoristas.kyte.site/p/media-34-personaje-cod-126/175752379307028-ptL2</w:t>
      </w:r>
    </w:p>
    <w:p>
      <w:r>
        <w:t>PALABRAS_CLAVE: calcetin media personaje</w:t>
      </w:r>
    </w:p>
    <w:p>
      <w:r>
        <w:t>----------------------------------------</w:t>
      </w:r>
    </w:p>
    <w:p>
      <w:r>
        <w:t>ID: 175752379307039-ptL2</w:t>
      </w:r>
    </w:p>
    <w:p>
      <w:r>
        <w:t>Producto: MEDIA LARGA DAMA</w:t>
      </w:r>
    </w:p>
    <w:p>
      <w:r>
        <w:t>Precio: 14300</w:t>
      </w:r>
    </w:p>
    <w:p>
      <w:r>
        <w:t>Link: https://laborde-mayoristas.kyte.site/p/media-larga-dama-cod-115/175752379307039-ptL2</w:t>
      </w:r>
    </w:p>
    <w:p>
      <w:r>
        <w:t>PALABRAS_CLAVE: calcetin dama larga media</w:t>
      </w:r>
    </w:p>
    <w:p>
      <w:r>
        <w:t>----------------------------------------</w:t>
      </w:r>
    </w:p>
    <w:p>
      <w:r>
        <w:t>ID: 1770166133179-ptL28</w:t>
      </w:r>
    </w:p>
    <w:p>
      <w:r>
        <w:t>Producto: MEDIAS 3/4 MULTIMARCAS</w:t>
      </w:r>
    </w:p>
    <w:p>
      <w:r>
        <w:t>Precio: 15100</w:t>
      </w:r>
    </w:p>
    <w:p>
      <w:r>
        <w:t>Link: https://laborde-mayoristas.kyte.site/p/medias-34-multimarcas/1770166133179-ptL28</w:t>
      </w:r>
    </w:p>
    <w:p>
      <w:r>
        <w:t>PALABRAS_CLAVE: calcetin media medias multimarcas</w:t>
      </w:r>
    </w:p>
    <w:p>
      <w:r>
        <w:t>----------------------------------------</w:t>
      </w:r>
    </w:p>
    <w:p>
      <w:r>
        <w:t>ID: 17575237930691-ptL2</w:t>
      </w:r>
    </w:p>
    <w:p>
      <w:r>
        <w:t>Producto: MEDIAS 3/4 SOCKMAR</w:t>
      </w:r>
    </w:p>
    <w:p>
      <w:r>
        <w:t>Precio: 9000</w:t>
      </w:r>
    </w:p>
    <w:p>
      <w:r>
        <w:t>Link: https://laborde-mayoristas.kyte.site/p/medias-34-sockmar-cod-151/17575237930691-ptL2</w:t>
      </w:r>
    </w:p>
    <w:p>
      <w:r>
        <w:t>PALABRAS_CLAVE: calcetin media medias sockmar</w:t>
      </w:r>
    </w:p>
    <w:p>
      <w:r>
        <w:t>----------------------------------------</w:t>
      </w:r>
    </w:p>
    <w:p>
      <w:r>
        <w:t>ID: 175752379307030-ptL2</w:t>
      </w:r>
    </w:p>
    <w:p>
      <w:r>
        <w:t>Producto: MEDIAS ANTIDESLIZANTE</w:t>
      </w:r>
    </w:p>
    <w:p>
      <w:r>
        <w:t>Precio: 28000</w:t>
      </w:r>
    </w:p>
    <w:p>
      <w:r>
        <w:t>Link: https://laborde-mayoristas.kyte.site/p/medias-antideslizante-cod-124/175752379307030-ptL2</w:t>
      </w:r>
    </w:p>
    <w:p>
      <w:r>
        <w:t>PALABRAS_CLAVE: antideslizante calcetin media medias</w:t>
      </w:r>
    </w:p>
    <w:p>
      <w:r>
        <w:t>----------------------------------------</w:t>
      </w:r>
    </w:p>
    <w:p>
      <w:r>
        <w:t>ID: 175752379307013-ptL2</w:t>
      </w:r>
    </w:p>
    <w:p>
      <w:r>
        <w:t>Producto: MEDIAS BEBE RHYTON</w:t>
      </w:r>
    </w:p>
    <w:p>
      <w:r>
        <w:t>Precio: 13200</w:t>
      </w:r>
    </w:p>
    <w:p>
      <w:r>
        <w:t>Link: https://laborde-mayoristas.kyte.site/p/medias-bebe-rhyton-cod-141/175752379307013-ptL2</w:t>
      </w:r>
    </w:p>
    <w:p>
      <w:r>
        <w:t>PALABRAS_CLAVE: bebe calcetin infantil media medias niños rhyton</w:t>
      </w:r>
    </w:p>
    <w:p>
      <w:r>
        <w:t>----------------------------------------</w:t>
      </w:r>
    </w:p>
    <w:p>
      <w:r>
        <w:t>ID: 1775053217302-ptL28</w:t>
      </w:r>
    </w:p>
    <w:p>
      <w:r>
        <w:t>Producto: MEDIAS FUTBOL ANTIDESLIZANTE</w:t>
      </w:r>
    </w:p>
    <w:p>
      <w:r>
        <w:t>Precio: 22000</w:t>
      </w:r>
    </w:p>
    <w:p>
      <w:r>
        <w:t>Link: https://laborde-mayoristas.kyte.site/p/medias-futbol-antideslizante/1775053217302-ptL28</w:t>
      </w:r>
    </w:p>
    <w:p>
      <w:r>
        <w:t>PALABRAS_CLAVE: antideslizante calcetin futbol media medias</w:t>
      </w:r>
    </w:p>
    <w:p>
      <w:r>
        <w:t>----------------------------------------</w:t>
      </w:r>
    </w:p>
    <w:p>
      <w:r>
        <w:t>ID: 1775053279325-ptL28</w:t>
      </w:r>
    </w:p>
    <w:p>
      <w:r>
        <w:t>Producto: MEDIAS LARGAS TERMICAS</w:t>
      </w:r>
    </w:p>
    <w:p>
      <w:r>
        <w:t>Precio: 18000</w:t>
      </w:r>
    </w:p>
    <w:p>
      <w:r>
        <w:t>Link: https://laborde-mayoristas.kyte.site/p/medias-largas-termicas/1775053279325-ptL28</w:t>
      </w:r>
    </w:p>
    <w:p>
      <w:r>
        <w:t>PALABRAS_CLAVE: calcetin largas media medias termicas</w:t>
      </w:r>
    </w:p>
    <w:p>
      <w:r>
        <w:t>----------------------------------------</w:t>
      </w:r>
    </w:p>
    <w:p>
      <w:r>
        <w:t>ID: 17575237930696-ptL2</w:t>
      </w:r>
    </w:p>
    <w:p>
      <w:r>
        <w:t>Producto: MINI GITANO NIÑOS</w:t>
      </w:r>
    </w:p>
    <w:p>
      <w:r>
        <w:t>Precio: 14000</w:t>
      </w:r>
    </w:p>
    <w:p>
      <w:r>
        <w:t>Link: https://laborde-mayoristas.kyte.site/p/mini-gitano-ninos-cod-146/17575237930696-ptL2</w:t>
      </w:r>
    </w:p>
    <w:p>
      <w:r>
        <w:t>PALABRAS_CLAVE: gitano infantil mini niños</w:t>
      </w:r>
    </w:p>
    <w:p>
      <w:r>
        <w:t>----------------------------------------</w:t>
      </w:r>
    </w:p>
    <w:p>
      <w:r>
        <w:t>ID: 1767914203465-ptL28</w:t>
      </w:r>
    </w:p>
    <w:p>
      <w:r>
        <w:t>Producto: MOCHILA JARDIN CORDURA</w:t>
      </w:r>
    </w:p>
    <w:p>
      <w:r>
        <w:t>Precio: 4800</w:t>
      </w:r>
    </w:p>
    <w:p>
      <w:r>
        <w:t>Link: https://laborde-mayoristas.kyte.site/p/mochila-jardin-cordura/1767914203465-ptL28</w:t>
      </w:r>
    </w:p>
    <w:p>
      <w:r>
        <w:t>PALABRAS_CLAVE: bolso cordura jardin mochila</w:t>
      </w:r>
    </w:p>
    <w:p>
      <w:r>
        <w:t>----------------------------------------</w:t>
      </w:r>
    </w:p>
    <w:p>
      <w:r>
        <w:t>ID: 175751398819311-ptL2</w:t>
      </w:r>
    </w:p>
    <w:p>
      <w:r>
        <w:t>Producto: MOM HOMBRE</w:t>
      </w:r>
    </w:p>
    <w:p>
      <w:r>
        <w:t>Precio: 15800</w:t>
      </w:r>
    </w:p>
    <w:p>
      <w:r>
        <w:t>Link: https://laborde-mayoristas.kyte.site/p/mom-hombre-cod-202/175751398819311-ptL2</w:t>
      </w:r>
    </w:p>
    <w:p>
      <w:r>
        <w:t>PALABRAS_CLAVE: mom</w:t>
      </w:r>
    </w:p>
    <w:p>
      <w:r>
        <w:t>----------------------------------------</w:t>
      </w:r>
    </w:p>
    <w:p>
      <w:r>
        <w:t>ID: 1774302499314-ptL28</w:t>
      </w:r>
    </w:p>
    <w:p>
      <w:r>
        <w:t>Producto: MOM TALLE 36 AL 46</w:t>
      </w:r>
    </w:p>
    <w:p>
      <w:r>
        <w:t>Precio: 14000</w:t>
      </w:r>
    </w:p>
    <w:p>
      <w:r>
        <w:t>Link: https://laborde-mayoristas.kyte.site/p/mom-talle-36-al-46/1774302499314-ptL28</w:t>
      </w:r>
    </w:p>
    <w:p>
      <w:r>
        <w:t>PALABRAS_CLAVE: mom</w:t>
      </w:r>
    </w:p>
    <w:p>
      <w:r>
        <w:t>----------------------------------------</w:t>
      </w:r>
    </w:p>
    <w:p>
      <w:r>
        <w:t>ID: 1774300525538-ptL28</w:t>
      </w:r>
    </w:p>
    <w:p>
      <w:r>
        <w:t>Producto: MOM TALLE ESPECIAL 48 AL 54</w:t>
      </w:r>
    </w:p>
    <w:p>
      <w:r>
        <w:t>Precio: 17100</w:t>
      </w:r>
    </w:p>
    <w:p>
      <w:r>
        <w:t>Link: https://laborde-mayoristas.kyte.site/p/mom-talle-especial-48-al-54/1774300525538-ptL28</w:t>
      </w:r>
    </w:p>
    <w:p>
      <w:r>
        <w:t>PALABRAS_CLAVE: especial mom</w:t>
      </w:r>
    </w:p>
    <w:p>
      <w:r>
        <w:t>----------------------------------------</w:t>
      </w:r>
    </w:p>
    <w:p>
      <w:r>
        <w:t>ID: 1761149327465-ptL28</w:t>
      </w:r>
    </w:p>
    <w:p>
      <w:r>
        <w:t xml:space="preserve">Producto: Maxi Vedetina Morley </w:t>
      </w:r>
    </w:p>
    <w:p>
      <w:r>
        <w:t>Precio: 19500</w:t>
      </w:r>
    </w:p>
    <w:p>
      <w:r>
        <w:t>Link: https://laborde-mayoristas.kyte.site/p/maxi-vedetina-morley/1761149327465-ptL28</w:t>
      </w:r>
    </w:p>
    <w:p>
      <w:r>
        <w:t>PALABRAS_CLAVE: maxi morley vedetina</w:t>
      </w:r>
    </w:p>
    <w:p>
      <w:r>
        <w:t>----------------------------------------</w:t>
      </w:r>
    </w:p>
    <w:p>
      <w:r>
        <w:t>ID: 1774302624156-ptL28</w:t>
      </w:r>
    </w:p>
    <w:p>
      <w:r>
        <w:t>Producto: OXFORD BENGALINA TALLE 1 AL 5</w:t>
      </w:r>
    </w:p>
    <w:p>
      <w:r>
        <w:t>Precio: 13000</w:t>
      </w:r>
    </w:p>
    <w:p>
      <w:r>
        <w:t>Link: https://laborde-mayoristas.kyte.site/p/oxford-bengalina-talle-1-al-5/1774302624156-ptL28</w:t>
      </w:r>
    </w:p>
    <w:p>
      <w:r>
        <w:t>PALABRAS_CLAVE: bengalina oxford</w:t>
      </w:r>
    </w:p>
    <w:p>
      <w:r>
        <w:t>----------------------------------------</w:t>
      </w:r>
    </w:p>
    <w:p>
      <w:r>
        <w:t>ID: 1774447859532-ptL28</w:t>
      </w:r>
    </w:p>
    <w:p>
      <w:r>
        <w:t>Producto: OXFORD CALZA LYCRA TALLE 1 AL 5</w:t>
      </w:r>
    </w:p>
    <w:p>
      <w:r>
        <w:t>Precio: 12000</w:t>
      </w:r>
    </w:p>
    <w:p>
      <w:r>
        <w:t>Link: https://laborde-mayoristas.kyte.site/p/oxford-calza-lycra-talle-1-al-5/1774447859532-ptL28</w:t>
      </w:r>
    </w:p>
    <w:p>
      <w:r>
        <w:t>PALABRAS_CLAVE: calza lycra oxford</w:t>
      </w:r>
    </w:p>
    <w:p>
      <w:r>
        <w:t>----------------------------------------</w:t>
      </w:r>
    </w:p>
    <w:p>
      <w:r>
        <w:t>ID: 1774301960105-ptL28</w:t>
      </w:r>
    </w:p>
    <w:p>
      <w:r>
        <w:t>Producto: OXFORD ELASTIZADOS LAS LOCAS TALLE 36 AL 46</w:t>
      </w:r>
    </w:p>
    <w:p>
      <w:r>
        <w:t>Precio: 15000</w:t>
      </w:r>
    </w:p>
    <w:p>
      <w:r>
        <w:t>Link: https://laborde-mayoristas.kyte.site/p/oxford-elastizados-las-locas-talle-36-al-46/1774301960105-ptL28</w:t>
      </w:r>
    </w:p>
    <w:p>
      <w:r>
        <w:t>PALABRAS_CLAVE: elastizados locas oxford</w:t>
      </w:r>
    </w:p>
    <w:p>
      <w:r>
        <w:t>----------------------------------------</w:t>
      </w:r>
    </w:p>
    <w:p>
      <w:r>
        <w:t>ID: 1774302807027-ptL28</w:t>
      </w:r>
    </w:p>
    <w:p>
      <w:r>
        <w:t>Producto: OXFORD JEAN TALLE 36 A 46</w:t>
      </w:r>
    </w:p>
    <w:p>
      <w:r>
        <w:t>Precio: 14000</w:t>
      </w:r>
    </w:p>
    <w:p>
      <w:r>
        <w:t>Link: https://laborde-mayoristas.kyte.site/p/oxford-jean-talle-36-a-46/1774302807027-ptL28</w:t>
      </w:r>
    </w:p>
    <w:p>
      <w:r>
        <w:t>PALABRAS_CLAVE: jean oxford pantalon</w:t>
      </w:r>
    </w:p>
    <w:p>
      <w:r>
        <w:t>----------------------------------------</w:t>
      </w:r>
    </w:p>
    <w:p>
      <w:r>
        <w:t>ID: 1774302948602-ptL28</w:t>
      </w:r>
    </w:p>
    <w:p>
      <w:r>
        <w:t>Producto: OXFORD LANILLA TALLE 1 AL 5</w:t>
      </w:r>
    </w:p>
    <w:p>
      <w:r>
        <w:t>Precio: 10200</w:t>
      </w:r>
    </w:p>
    <w:p>
      <w:r>
        <w:t>Link: https://laborde-mayoristas.kyte.site/p/oxford-lanilla-talle-1-al-5/1774302948602-ptL28</w:t>
      </w:r>
    </w:p>
    <w:p>
      <w:r>
        <w:t>PALABRAS_CLAVE: lanilla oxford</w:t>
      </w:r>
    </w:p>
    <w:p>
      <w:r>
        <w:t>----------------------------------------</w:t>
      </w:r>
    </w:p>
    <w:p>
      <w:r>
        <w:t>ID: 1774303802184-ptL28</w:t>
      </w:r>
    </w:p>
    <w:p>
      <w:r>
        <w:t>Producto: OXFORD TALLE ESPECIAL TALLE 48 AL 54</w:t>
      </w:r>
    </w:p>
    <w:p>
      <w:r>
        <w:t>Precio: 19800</w:t>
      </w:r>
    </w:p>
    <w:p>
      <w:r>
        <w:t>Link: https://laborde-mayoristas.kyte.site/p/oxford-talle-especial-talle-48-al-54/1774303802184-ptL28</w:t>
      </w:r>
    </w:p>
    <w:p>
      <w:r>
        <w:t>PALABRAS_CLAVE: especial oxford</w:t>
      </w:r>
    </w:p>
    <w:p>
      <w:r>
        <w:t>----------------------------------------</w:t>
      </w:r>
    </w:p>
    <w:p>
      <w:r>
        <w:t>ID: 1774371508027-ptL28</w:t>
      </w:r>
    </w:p>
    <w:p>
      <w:r>
        <w:t>Producto: PACK X 10 REMERAS DAMA 2 X TALLE</w:t>
      </w:r>
    </w:p>
    <w:p>
      <w:r>
        <w:t>Precio: 38000</w:t>
      </w:r>
    </w:p>
    <w:p>
      <w:r>
        <w:t>Link: https://laborde-mayoristas.kyte.site/p/pack-x-10-remeras-dama-2-x-talle/1774371508027-ptL28</w:t>
      </w:r>
    </w:p>
    <w:p>
      <w:r>
        <w:t>PALABRAS_CLAVE: dama pack remera remeras x</w:t>
      </w:r>
    </w:p>
    <w:p>
      <w:r>
        <w:t>----------------------------------------</w:t>
      </w:r>
    </w:p>
    <w:p>
      <w:r>
        <w:t>ID: 1774371544914-ptL28</w:t>
      </w:r>
    </w:p>
    <w:p>
      <w:r>
        <w:t>Producto: PACK X 10 REMERAS HOMBRE 2 X TALLE</w:t>
      </w:r>
    </w:p>
    <w:p>
      <w:r>
        <w:t>Precio: 40000</w:t>
      </w:r>
    </w:p>
    <w:p>
      <w:r>
        <w:t>Link: https://laborde-mayoristas.kyte.site/p/pack-x-10-remeras-hombre-2-x-talle/1774371544914-ptL28</w:t>
      </w:r>
    </w:p>
    <w:p>
      <w:r>
        <w:t>PALABRAS_CLAVE: pack remera remeras x</w:t>
      </w:r>
    </w:p>
    <w:p>
      <w:r>
        <w:t>----------------------------------------</w:t>
      </w:r>
    </w:p>
    <w:p>
      <w:r>
        <w:t>ID: 1774371650473-ptL28</w:t>
      </w:r>
    </w:p>
    <w:p>
      <w:r>
        <w:t>Producto: PACK X 10 REMERAS MARCAS 2 X TALLE</w:t>
      </w:r>
    </w:p>
    <w:p>
      <w:r>
        <w:t>Precio: 45000</w:t>
      </w:r>
    </w:p>
    <w:p>
      <w:r>
        <w:t>Link: https://laborde-mayoristas.kyte.site/p/pack-x-10-remeras-marcas-2-x-talle/1774371650473-ptL28</w:t>
      </w:r>
    </w:p>
    <w:p>
      <w:r>
        <w:t>PALABRAS_CLAVE: marcas pack remera remeras x</w:t>
      </w:r>
    </w:p>
    <w:p>
      <w:r>
        <w:t>----------------------------------------</w:t>
      </w:r>
    </w:p>
    <w:p>
      <w:r>
        <w:t>ID: 1774372076781-ptL28</w:t>
      </w:r>
    </w:p>
    <w:p>
      <w:r>
        <w:t>Producto: PACK X 3 BUZOS TALLE ESPECIAL 1 X TALLE</w:t>
      </w:r>
    </w:p>
    <w:p>
      <w:r>
        <w:t>Precio: 33000</w:t>
      </w:r>
    </w:p>
    <w:p>
      <w:r>
        <w:t>Link: https://laborde-mayoristas.kyte.site/p/pack-x-3-buzos-talle-especial-1-x-talle/1774372076781-ptL28</w:t>
      </w:r>
    </w:p>
    <w:p>
      <w:r>
        <w:t>PALABRAS_CLAVE: abrigo buzo buzos especial pack x</w:t>
      </w:r>
    </w:p>
    <w:p>
      <w:r>
        <w:t>----------------------------------------</w:t>
      </w:r>
    </w:p>
    <w:p>
      <w:r>
        <w:t>ID: 1774371813356-ptL28</w:t>
      </w:r>
    </w:p>
    <w:p>
      <w:r>
        <w:t>Producto: PACK X 5 BUZO FRIZA CUELLO REDONDO</w:t>
      </w:r>
    </w:p>
    <w:p>
      <w:r>
        <w:t>Precio: 47500</w:t>
      </w:r>
    </w:p>
    <w:p>
      <w:r>
        <w:t>Link: https://laborde-mayoristas.kyte.site/p/pack-x-5-buzo-friza-cuello-redondo/1774371813356-ptL28</w:t>
      </w:r>
    </w:p>
    <w:p>
      <w:r>
        <w:t>PALABRAS_CLAVE: abrigo buzo cuello friza pack redondo x</w:t>
      </w:r>
    </w:p>
    <w:p>
      <w:r>
        <w:t>----------------------------------------</w:t>
      </w:r>
    </w:p>
    <w:p>
      <w:r>
        <w:t>ID: 1774372116306-ptL28</w:t>
      </w:r>
    </w:p>
    <w:p>
      <w:r>
        <w:t>Producto: PACK X 5 BUZO MARCA FRIZA CAPUCHA 1 X TALLE</w:t>
      </w:r>
    </w:p>
    <w:p>
      <w:r>
        <w:t>Precio: 49000</w:t>
      </w:r>
    </w:p>
    <w:p>
      <w:r>
        <w:t>Link: https://laborde-mayoristas.kyte.site/p/pack-x-5-buzo-marca-friza-capucha-1-x-talle/1774372116306-ptL28</w:t>
      </w:r>
    </w:p>
    <w:p>
      <w:r>
        <w:t>PALABRAS_CLAVE: abrigo buzo capucha friza marca pack x</w:t>
      </w:r>
    </w:p>
    <w:p>
      <w:r>
        <w:t>----------------------------------------</w:t>
      </w:r>
    </w:p>
    <w:p>
      <w:r>
        <w:t>ID: 1774371429743-ptL28</w:t>
      </w:r>
    </w:p>
    <w:p>
      <w:r>
        <w:t>Producto: PACK X 5 CALZAS 1 X TALLE FRIZA</w:t>
      </w:r>
    </w:p>
    <w:p>
      <w:r>
        <w:t>Precio: 35000</w:t>
      </w:r>
    </w:p>
    <w:p>
      <w:r>
        <w:t>Link: https://laborde-mayoristas.kyte.site/p/pack-x-5-calzas-1-x-talle-friza/1774371429743-ptL28</w:t>
      </w:r>
    </w:p>
    <w:p>
      <w:r>
        <w:t>PALABRAS_CLAVE: calza calzas friza pack x</w:t>
      </w:r>
    </w:p>
    <w:p>
      <w:r>
        <w:t>----------------------------------------</w:t>
      </w:r>
    </w:p>
    <w:p>
      <w:r>
        <w:t>ID: 1774372150279-ptL28</w:t>
      </w:r>
    </w:p>
    <w:p>
      <w:r>
        <w:t>Producto: PACK X 5 CAMISETAS ARGENTINA 1 X TALLE</w:t>
      </w:r>
    </w:p>
    <w:p>
      <w:r>
        <w:t>Precio: 35000</w:t>
      </w:r>
    </w:p>
    <w:p>
      <w:r>
        <w:t>Link: https://laborde-mayoristas.kyte.site/p/pack-x-5-camisetas-argentina-1-x-talle/1774372150279-ptL28</w:t>
      </w:r>
    </w:p>
    <w:p>
      <w:r>
        <w:t>PALABRAS_CLAVE: argentina camisetas pack x</w:t>
      </w:r>
    </w:p>
    <w:p>
      <w:r>
        <w:t>----------------------------------------</w:t>
      </w:r>
    </w:p>
    <w:p>
      <w:r>
        <w:t>ID: 1774371937190-ptL28</w:t>
      </w:r>
    </w:p>
    <w:p>
      <w:r>
        <w:t>Producto: PACK X 5 CHALECOS INFLABLES 1 X TALLE</w:t>
      </w:r>
    </w:p>
    <w:p>
      <w:r>
        <w:t>Precio: 75000</w:t>
      </w:r>
    </w:p>
    <w:p>
      <w:r>
        <w:t>Link: https://laborde-mayoristas.kyte.site/p/pack-x-5-chalecos-inflables-1-x-talle/1774371937190-ptL28</w:t>
      </w:r>
    </w:p>
    <w:p>
      <w:r>
        <w:t>PALABRAS_CLAVE: chalecos inflables pack x</w:t>
      </w:r>
    </w:p>
    <w:p>
      <w:r>
        <w:t>----------------------------------------</w:t>
      </w:r>
    </w:p>
    <w:p>
      <w:r>
        <w:t>ID: 1774371893571-ptL28</w:t>
      </w:r>
    </w:p>
    <w:p>
      <w:r>
        <w:t>Producto: PACK X 5 CHOMBA ALGODON 1 X TALLE</w:t>
      </w:r>
    </w:p>
    <w:p>
      <w:r>
        <w:t>Precio: 42000</w:t>
      </w:r>
    </w:p>
    <w:p>
      <w:r>
        <w:t>Link: https://laborde-mayoristas.kyte.site/p/pack-x-5-chomba-algodon-1-x-talle/1774371893571-ptL28</w:t>
      </w:r>
    </w:p>
    <w:p>
      <w:r>
        <w:t>PALABRAS_CLAVE: algodon chomba pack x</w:t>
      </w:r>
    </w:p>
    <w:p>
      <w:r>
        <w:t>----------------------------------------</w:t>
      </w:r>
    </w:p>
    <w:p>
      <w:r>
        <w:t>ID: 1774371352166-ptL28</w:t>
      </w:r>
    </w:p>
    <w:p>
      <w:r>
        <w:t>Producto: PACK X 5 REMERAS DEPORTIVA 1 X TALLE</w:t>
      </w:r>
    </w:p>
    <w:p>
      <w:r>
        <w:t>Precio: 27000</w:t>
      </w:r>
    </w:p>
    <w:p>
      <w:r>
        <w:t>Link: https://laborde-mayoristas.kyte.site/p/pack-x-5-remeras-deportiva-1-x-talle/1774371352166-ptL28</w:t>
      </w:r>
    </w:p>
    <w:p>
      <w:r>
        <w:t>PALABRAS_CLAVE: calzado deportiva pack remera remeras x zapatilla</w:t>
      </w:r>
    </w:p>
    <w:p>
      <w:r>
        <w:t>----------------------------------------</w:t>
      </w:r>
    </w:p>
    <w:p>
      <w:r>
        <w:t>ID: 1774371988517-ptL28</w:t>
      </w:r>
    </w:p>
    <w:p>
      <w:r>
        <w:t>Producto: PACK X 5 REMERAS MANGA LARGA HOMBRE 1 X TALLE</w:t>
      </w:r>
    </w:p>
    <w:p>
      <w:r>
        <w:t>Precio: 30000</w:t>
      </w:r>
    </w:p>
    <w:p>
      <w:r>
        <w:t>Link: https://laborde-mayoristas.kyte.site/p/pack-x-5-remeras-manga-larga-hombre-1-x-talle/1774371988517-ptL28</w:t>
      </w:r>
    </w:p>
    <w:p>
      <w:r>
        <w:t>PALABRAS_CLAVE: larga manga pack remera remeras x</w:t>
      </w:r>
    </w:p>
    <w:p>
      <w:r>
        <w:t>----------------------------------------</w:t>
      </w:r>
    </w:p>
    <w:p>
      <w:r>
        <w:t>ID: 1774371709319-ptL28</w:t>
      </w:r>
    </w:p>
    <w:p>
      <w:r>
        <w:t>Producto: PACK X 6 BAGGI DAMA 1 X TALLE</w:t>
      </w:r>
    </w:p>
    <w:p>
      <w:r>
        <w:t>Precio: 90000</w:t>
      </w:r>
    </w:p>
    <w:p>
      <w:r>
        <w:t>Link: https://laborde-mayoristas.kyte.site/p/pack-x-6-baggi-dama-1-x-talle/1774371709319-ptL28</w:t>
      </w:r>
    </w:p>
    <w:p>
      <w:r>
        <w:t>PALABRAS_CLAVE: baggi dama pack x</w:t>
      </w:r>
    </w:p>
    <w:p>
      <w:r>
        <w:t>----------------------------------------</w:t>
      </w:r>
    </w:p>
    <w:p>
      <w:r>
        <w:t>ID: 1774371757547-ptL28</w:t>
      </w:r>
    </w:p>
    <w:p>
      <w:r>
        <w:t>Producto: PACK X 6 BOMBACHA GRAFA HOMBRE 1 X TALLE</w:t>
      </w:r>
    </w:p>
    <w:p>
      <w:r>
        <w:t>Precio: 91200</w:t>
      </w:r>
    </w:p>
    <w:p>
      <w:r>
        <w:t>Link: https://laborde-mayoristas.kyte.site/p/pack-x-6-bombacha-grafa-hombre-1-x-talle/1774371757547-ptL28</w:t>
      </w:r>
    </w:p>
    <w:p>
      <w:r>
        <w:t>PALABRAS_CLAVE: bombacha campo grafa pack x</w:t>
      </w:r>
    </w:p>
    <w:p>
      <w:r>
        <w:t>----------------------------------------</w:t>
      </w:r>
    </w:p>
    <w:p>
      <w:r>
        <w:t>ID: 1774372187177-ptL28</w:t>
      </w:r>
    </w:p>
    <w:p>
      <w:r>
        <w:t>Producto: PACK X 6 BOMBACHAS CAMPO DAMA 1 X TALLE</w:t>
      </w:r>
    </w:p>
    <w:p>
      <w:r>
        <w:t>Precio: 90000</w:t>
      </w:r>
    </w:p>
    <w:p>
      <w:r>
        <w:t>Link: https://laborde-mayoristas.kyte.site/p/pack-x-6-bombachas-campo-dama-1-x-talle/1774372187177-ptL28</w:t>
      </w:r>
    </w:p>
    <w:p>
      <w:r>
        <w:t>PALABRAS_CLAVE: bombachas campo dama pack x</w:t>
      </w:r>
    </w:p>
    <w:p>
      <w:r>
        <w:t>----------------------------------------</w:t>
      </w:r>
    </w:p>
    <w:p>
      <w:r>
        <w:t>ID: 1774371858662-ptL28</w:t>
      </w:r>
    </w:p>
    <w:p>
      <w:r>
        <w:t>Producto: PACK X 6 BUZOS CAPUCHA FRIZA 1 X TALLE</w:t>
      </w:r>
    </w:p>
    <w:p>
      <w:r>
        <w:t>Precio: 60000</w:t>
      </w:r>
    </w:p>
    <w:p>
      <w:r>
        <w:t>Link: https://laborde-mayoristas.kyte.site/p/pack-x-6-buzos-capucha-friza-1-x-talle/1774371858662-ptL28</w:t>
      </w:r>
    </w:p>
    <w:p>
      <w:r>
        <w:t>PALABRAS_CLAVE: abrigo buzo buzos capucha friza pack x</w:t>
      </w:r>
    </w:p>
    <w:p>
      <w:r>
        <w:t>----------------------------------------</w:t>
      </w:r>
    </w:p>
    <w:p>
      <w:r>
        <w:t>ID: 1774372222593-ptL28</w:t>
      </w:r>
    </w:p>
    <w:p>
      <w:r>
        <w:t>Producto: PACK X 6 CAMISAS TRABAJO 1 X TALLE</w:t>
      </w:r>
    </w:p>
    <w:p>
      <w:r>
        <w:t>Precio: 90000</w:t>
      </w:r>
    </w:p>
    <w:p>
      <w:r>
        <w:t>Link: https://laborde-mayoristas.kyte.site/p/pack-x-6-camisas-trabajo-1-x-talle/1774372222593-ptL28</w:t>
      </w:r>
    </w:p>
    <w:p>
      <w:r>
        <w:t>PALABRAS_CLAVE: camisas pack trabajo x</w:t>
      </w:r>
    </w:p>
    <w:p>
      <w:r>
        <w:t>----------------------------------------</w:t>
      </w:r>
    </w:p>
    <w:p>
      <w:r>
        <w:t>ID: 1774371602958-ptL28</w:t>
      </w:r>
    </w:p>
    <w:p>
      <w:r>
        <w:t>Producto: PACK X 6 JEAN CHUPIN SURTIDO EN COLORES 1 X TALLE</w:t>
      </w:r>
    </w:p>
    <w:p>
      <w:r>
        <w:t>Precio: 58800</w:t>
      </w:r>
    </w:p>
    <w:p>
      <w:r>
        <w:t>Link: https://laborde-mayoristas.kyte.site/p/pack-x-6-jean-chupin-surtido-en-colores-1-x-talle/1774371602958-ptL28</w:t>
      </w:r>
    </w:p>
    <w:p>
      <w:r>
        <w:t>PALABRAS_CLAVE: chupin colores jean pack pantalon surtido x</w:t>
      </w:r>
    </w:p>
    <w:p>
      <w:r>
        <w:t>----------------------------------------</w:t>
      </w:r>
    </w:p>
    <w:p>
      <w:r>
        <w:t>ID: 1774372036786-ptL28</w:t>
      </w:r>
    </w:p>
    <w:p>
      <w:r>
        <w:t>Producto: PACK X 6 JEAN CLASICO 1 X TALLE</w:t>
      </w:r>
    </w:p>
    <w:p>
      <w:r>
        <w:t>Precio: 87300</w:t>
      </w:r>
    </w:p>
    <w:p>
      <w:r>
        <w:t>Link: https://laborde-mayoristas.kyte.site/p/pack-x-6-jean-clasico-1-x-talle/1774372036786-ptL28</w:t>
      </w:r>
    </w:p>
    <w:p>
      <w:r>
        <w:t>PALABRAS_CLAVE: clasico jean pack pantalon x</w:t>
      </w:r>
    </w:p>
    <w:p>
      <w:r>
        <w:t>----------------------------------------</w:t>
      </w:r>
    </w:p>
    <w:p>
      <w:r>
        <w:t>ID: 1774371467143-ptL28</w:t>
      </w:r>
    </w:p>
    <w:p>
      <w:r>
        <w:t>Producto: PACK X 6 JEAN LAS LOCAS 1 X TALLE</w:t>
      </w:r>
    </w:p>
    <w:p>
      <w:r>
        <w:t>Precio: 67800</w:t>
      </w:r>
    </w:p>
    <w:p>
      <w:r>
        <w:t>Link: https://laborde-mayoristas.kyte.site/p/pack-x-6-jean-las-locas-1-x-talle/1774371467143-ptL28</w:t>
      </w:r>
    </w:p>
    <w:p>
      <w:r>
        <w:t>PALABRAS_CLAVE: jean locas pack pantalon x</w:t>
      </w:r>
    </w:p>
    <w:p>
      <w:r>
        <w:t>----------------------------------------</w:t>
      </w:r>
    </w:p>
    <w:p>
      <w:r>
        <w:t>ID: 1778711605100-ptL28</w:t>
      </w:r>
    </w:p>
    <w:p>
      <w:r>
        <w:t>Producto: PACK X 6 JEAN RECTOS HOMBRE TALLE 38 AL 48</w:t>
      </w:r>
    </w:p>
    <w:p>
      <w:r>
        <w:t>Precio: 90000</w:t>
      </w:r>
    </w:p>
    <w:p>
      <w:r>
        <w:t>Link: https://laborde-mayoristas.kyte.site/p/pack-x-6-jean-rectos-hombre-talle-38-al-48/1778711605100-ptL28</w:t>
      </w:r>
    </w:p>
    <w:p>
      <w:r>
        <w:t>PALABRAS_CLAVE: jean pack pantalon rectos x</w:t>
      </w:r>
    </w:p>
    <w:p>
      <w:r>
        <w:t>----------------------------------------</w:t>
      </w:r>
    </w:p>
    <w:p>
      <w:r>
        <w:t>ID: 1774291511879-ptL28</w:t>
      </w:r>
    </w:p>
    <w:p>
      <w:r>
        <w:t>Producto: PALAZO 3 TIRAS FRIZA TALLE 1 AL 5</w:t>
      </w:r>
    </w:p>
    <w:p>
      <w:r>
        <w:t>Precio: 12000</w:t>
      </w:r>
    </w:p>
    <w:p>
      <w:r>
        <w:t>Link: https://laborde-mayoristas.kyte.site/p/palazo-3-tiras-friza-talle-1-al-5/1774291511879-ptL28</w:t>
      </w:r>
    </w:p>
    <w:p>
      <w:r>
        <w:t>PALABRAS_CLAVE: friza palazo pantalon tiras</w:t>
      </w:r>
    </w:p>
    <w:p>
      <w:r>
        <w:t>----------------------------------------</w:t>
      </w:r>
    </w:p>
    <w:p>
      <w:r>
        <w:t>ID: 1774562232204-ptL28</w:t>
      </w:r>
    </w:p>
    <w:p>
      <w:r>
        <w:t>Producto: PALAZO DARLON 2 TIRAS TALLE 4 AL 16</w:t>
      </w:r>
    </w:p>
    <w:p>
      <w:r>
        <w:t>Precio: 9800</w:t>
      </w:r>
    </w:p>
    <w:p>
      <w:r>
        <w:t>Link: https://laborde-mayoristas.kyte.site/p/palazo-darlon-2-tiras-talle-4-al-16/1774562232204-ptL28</w:t>
      </w:r>
    </w:p>
    <w:p>
      <w:r>
        <w:t>PALABRAS_CLAVE: darlon palazo pantalon tiras</w:t>
      </w:r>
    </w:p>
    <w:p>
      <w:r>
        <w:t>----------------------------------------</w:t>
      </w:r>
    </w:p>
    <w:p>
      <w:r>
        <w:t>ID: 1774762741310-ptL28</w:t>
      </w:r>
    </w:p>
    <w:p>
      <w:r>
        <w:t>Producto: PALAZO DARLON COMBINADOS TALLE 2 AL 5</w:t>
      </w:r>
    </w:p>
    <w:p>
      <w:r>
        <w:t>Precio: 13500</w:t>
      </w:r>
    </w:p>
    <w:p>
      <w:r>
        <w:t>Link: https://laborde-mayoristas.kyte.site/p/palazo-darlon-combinados-talle-2-al-5/1774762741310-ptL28</w:t>
      </w:r>
    </w:p>
    <w:p>
      <w:r>
        <w:t>PALABRAS_CLAVE: combinados darlon palazo pantalon</w:t>
      </w:r>
    </w:p>
    <w:p>
      <w:r>
        <w:t>----------------------------------------</w:t>
      </w:r>
    </w:p>
    <w:p>
      <w:r>
        <w:t>ID: 1774313011848-ptL28</w:t>
      </w:r>
    </w:p>
    <w:p>
      <w:r>
        <w:t>Producto: PALAZO DARLON NENA TALE 4 AL 16</w:t>
      </w:r>
    </w:p>
    <w:p>
      <w:r>
        <w:t>Precio: 8900</w:t>
      </w:r>
    </w:p>
    <w:p>
      <w:r>
        <w:t>Link: https://laborde-mayoristas.kyte.site/p/palazo-darlon-nena-tale-4-al-16/1774313011848-ptL28</w:t>
      </w:r>
    </w:p>
    <w:p>
      <w:r>
        <w:t>PALABRAS_CLAVE: darlon nena palazo pantalon tale</w:t>
      </w:r>
    </w:p>
    <w:p>
      <w:r>
        <w:t>----------------------------------------</w:t>
      </w:r>
    </w:p>
    <w:p>
      <w:r>
        <w:t>ID: 1774563174147-ptL28</w:t>
      </w:r>
    </w:p>
    <w:p>
      <w:r>
        <w:t>Producto: PALAZO FRIZA COMBINADA INVISIBLE TALLE 6 AL 16</w:t>
      </w:r>
    </w:p>
    <w:p>
      <w:r>
        <w:t>Precio: 10000</w:t>
      </w:r>
    </w:p>
    <w:p>
      <w:r>
        <w:t>Link: https://laborde-mayoristas.kyte.site/p/palazo-friza-combinada-invisible-talle-6-al-16/1774563174147-ptL28</w:t>
      </w:r>
    </w:p>
    <w:p>
      <w:r>
        <w:t>PALABRAS_CLAVE: combinada friza invisible palazo pantalon</w:t>
      </w:r>
    </w:p>
    <w:p>
      <w:r>
        <w:t>----------------------------------------</w:t>
      </w:r>
    </w:p>
    <w:p>
      <w:r>
        <w:t>ID: 1774300621144-ptL28</w:t>
      </w:r>
    </w:p>
    <w:p>
      <w:r>
        <w:t>Producto: PALAZO LYCRA FRIZA 3 TIRAS TALLE 1 AL 5</w:t>
      </w:r>
    </w:p>
    <w:p>
      <w:r>
        <w:t>Precio: 12000</w:t>
      </w:r>
    </w:p>
    <w:p>
      <w:r>
        <w:t>Link: https://laborde-mayoristas.kyte.site/p/palazo-lycra-friza-3-tiras-talle-1-al-5/1774300621144-ptL28</w:t>
      </w:r>
    </w:p>
    <w:p>
      <w:r>
        <w:t>PALABRAS_CLAVE: friza lycra palazo pantalon tiras</w:t>
      </w:r>
    </w:p>
    <w:p>
      <w:r>
        <w:t>----------------------------------------</w:t>
      </w:r>
    </w:p>
    <w:p>
      <w:r>
        <w:t>ID: 1777134095675-ptL28</w:t>
      </w:r>
    </w:p>
    <w:p>
      <w:r>
        <w:t>Producto: PALAZO LYCRA HOMBRE TALLE 1 AL 5 FRIZA</w:t>
      </w:r>
    </w:p>
    <w:p>
      <w:r>
        <w:t>Precio: 16000</w:t>
      </w:r>
    </w:p>
    <w:p>
      <w:r>
        <w:t>Link: https://laborde-mayoristas.kyte.site/p/palazo-lycra-hombre-talle-1-al-5-friza/1777134095675-ptL28</w:t>
      </w:r>
    </w:p>
    <w:p>
      <w:r>
        <w:t>PALABRAS_CLAVE: friza lycra palazo pantalon</w:t>
      </w:r>
    </w:p>
    <w:p>
      <w:r>
        <w:t>----------------------------------------</w:t>
      </w:r>
    </w:p>
    <w:p>
      <w:r>
        <w:t>ID: 1774313672148-ptL28</w:t>
      </w:r>
    </w:p>
    <w:p>
      <w:r>
        <w:t>Producto: PALAZO PLUSH 2 TIRAS TALLE 6 AL 16</w:t>
      </w:r>
    </w:p>
    <w:p>
      <w:r>
        <w:t>Precio: 10000</w:t>
      </w:r>
    </w:p>
    <w:p>
      <w:r>
        <w:t>Link: https://laborde-mayoristas.kyte.site/p/palazo-plush-2-tiras-talle-6-al-16/1774313672148-ptL28</w:t>
      </w:r>
    </w:p>
    <w:p>
      <w:r>
        <w:t>PALABRAS_CLAVE: palazo pantalon plush tiras</w:t>
      </w:r>
    </w:p>
    <w:p>
      <w:r>
        <w:t>----------------------------------------</w:t>
      </w:r>
    </w:p>
    <w:p>
      <w:r>
        <w:t>ID: 1774302678613-ptL28</w:t>
      </w:r>
    </w:p>
    <w:p>
      <w:r>
        <w:t>Producto: PALAZO PLUSH ARGENTINA TALLE 1 AL 5</w:t>
      </w:r>
    </w:p>
    <w:p>
      <w:r>
        <w:t>Precio: 12300</w:t>
      </w:r>
    </w:p>
    <w:p>
      <w:r>
        <w:t>Link: https://laborde-mayoristas.kyte.site/p/palazo-plush-argentina-talle-1-al-5/1774302678613-ptL28</w:t>
      </w:r>
    </w:p>
    <w:p>
      <w:r>
        <w:t>PALABRAS_CLAVE: argentina palazo pantalon plush</w:t>
      </w:r>
    </w:p>
    <w:p>
      <w:r>
        <w:t>----------------------------------------</w:t>
      </w:r>
    </w:p>
    <w:p>
      <w:r>
        <w:t>ID: 1778945833479-ptL28</w:t>
      </w:r>
    </w:p>
    <w:p>
      <w:r>
        <w:t>Producto: PALAZO PLUSH CON PIEL TALLE 2 AL 6</w:t>
      </w:r>
    </w:p>
    <w:p>
      <w:r>
        <w:t>Precio: 13000</w:t>
      </w:r>
    </w:p>
    <w:p>
      <w:r>
        <w:t>Link: https://laborde-mayoristas.kyte.site/p/palazo-plush-con-piel-talle-2-al-6/1778945833479-ptL28</w:t>
      </w:r>
    </w:p>
    <w:p>
      <w:r>
        <w:t>PALABRAS_CLAVE: palazo pantalon piel plush</w:t>
      </w:r>
    </w:p>
    <w:p>
      <w:r>
        <w:t>----------------------------------------</w:t>
      </w:r>
    </w:p>
    <w:p>
      <w:r>
        <w:t>ID: 1774313620368-ptL28</w:t>
      </w:r>
    </w:p>
    <w:p>
      <w:r>
        <w:t>Producto: PALAZO PLUSH TALLE 6 AL 16</w:t>
      </w:r>
    </w:p>
    <w:p>
      <w:r>
        <w:t>Precio: 10000</w:t>
      </w:r>
    </w:p>
    <w:p>
      <w:r>
        <w:t>Link: https://laborde-mayoristas.kyte.site/p/palazo-plush-talle-6-al-16/1774313620368-ptL28</w:t>
      </w:r>
    </w:p>
    <w:p>
      <w:r>
        <w:t>PALABRAS_CLAVE: palazo pantalon plush</w:t>
      </w:r>
    </w:p>
    <w:p>
      <w:r>
        <w:t>----------------------------------------</w:t>
      </w:r>
    </w:p>
    <w:p>
      <w:r>
        <w:t>ID: 175751398819315-ptL2</w:t>
      </w:r>
    </w:p>
    <w:p>
      <w:r>
        <w:t>Producto: PANTALON ACETATO FRIZA</w:t>
      </w:r>
    </w:p>
    <w:p>
      <w:r>
        <w:t>Precio: 11600</w:t>
      </w:r>
    </w:p>
    <w:p>
      <w:r>
        <w:t>Link: https://laborde-mayoristas.kyte.site/p/pantalon-acetato-friza-cod-198/175751398819315-ptL2</w:t>
      </w:r>
    </w:p>
    <w:p>
      <w:r>
        <w:t>PALABRAS_CLAVE: acetato friza pantalon</w:t>
      </w:r>
    </w:p>
    <w:p>
      <w:r>
        <w:t>----------------------------------------</w:t>
      </w:r>
    </w:p>
    <w:p>
      <w:r>
        <w:t>ID: 1776116353733-ptL28</w:t>
      </w:r>
    </w:p>
    <w:p>
      <w:r>
        <w:t>Producto: PANTALON PIJAMA TALLE 1 AL 6</w:t>
      </w:r>
    </w:p>
    <w:p>
      <w:r>
        <w:t>Precio: 7000</w:t>
      </w:r>
    </w:p>
    <w:p>
      <w:r>
        <w:t>Link: https://laborde-mayoristas.kyte.site/p/pantalon-pijama-talle-1-al-6/1776116353733-ptL28</w:t>
      </w:r>
    </w:p>
    <w:p>
      <w:r>
        <w:t>PALABRAS_CLAVE: pantalon pijama</w:t>
      </w:r>
    </w:p>
    <w:p>
      <w:r>
        <w:t>----------------------------------------</w:t>
      </w:r>
    </w:p>
    <w:p>
      <w:r>
        <w:t>ID: 1775320923948-ptL28</w:t>
      </w:r>
    </w:p>
    <w:p>
      <w:r>
        <w:t>Producto: PANTALON PILU A CUADROS TALLE 1 AL 6</w:t>
      </w:r>
    </w:p>
    <w:p>
      <w:r>
        <w:t>Precio: 7500</w:t>
      </w:r>
    </w:p>
    <w:p>
      <w:r>
        <w:t>Link: https://laborde-mayoristas.kyte.site/p/pantalon-pilu-a-cuadros-talle-1-al-6/1775320923948-ptL28</w:t>
      </w:r>
    </w:p>
    <w:p>
      <w:r>
        <w:t>PALABRAS_CLAVE: cuadros pantalon pilu</w:t>
      </w:r>
    </w:p>
    <w:p>
      <w:r>
        <w:t>----------------------------------------</w:t>
      </w:r>
    </w:p>
    <w:p>
      <w:r>
        <w:t>ID: 1777478510833-ptL28</w:t>
      </w:r>
    </w:p>
    <w:p>
      <w:r>
        <w:t>Producto: PANTALON RECTO FRIZA TALLE 1 AL 5</w:t>
      </w:r>
    </w:p>
    <w:p>
      <w:r>
        <w:t>Precio: 12500</w:t>
      </w:r>
    </w:p>
    <w:p>
      <w:r>
        <w:t>Link: https://laborde-mayoristas.kyte.site/p/pantalon-recto-friza-talle-1-al-5/1777478510833-ptL28</w:t>
      </w:r>
    </w:p>
    <w:p>
      <w:r>
        <w:t>PALABRAS_CLAVE: friza pantalon recto</w:t>
      </w:r>
    </w:p>
    <w:p>
      <w:r>
        <w:t>----------------------------------------</w:t>
      </w:r>
    </w:p>
    <w:p>
      <w:r>
        <w:t>ID: 1774302407544-ptL28</w:t>
      </w:r>
    </w:p>
    <w:p>
      <w:r>
        <w:t>Producto: PANTALON SASTRERO TALLE 1 AL 6</w:t>
      </w:r>
    </w:p>
    <w:p>
      <w:r>
        <w:t>Precio: 12000</w:t>
      </w:r>
    </w:p>
    <w:p>
      <w:r>
        <w:t>Link: https://laborde-mayoristas.kyte.site/p/pantalon-sastrero-talle-1-al-6/1774302407544-ptL28</w:t>
      </w:r>
    </w:p>
    <w:p>
      <w:r>
        <w:t>PALABRAS_CLAVE: pantalon sastrero</w:t>
      </w:r>
    </w:p>
    <w:p>
      <w:r>
        <w:t>----------------------------------------</w:t>
      </w:r>
    </w:p>
    <w:p>
      <w:r>
        <w:t>ID: 1774369326467-ptL28</w:t>
      </w:r>
    </w:p>
    <w:p>
      <w:r>
        <w:t>Producto: PAÑUELOS ESTAMPADOS</w:t>
      </w:r>
    </w:p>
    <w:p>
      <w:r>
        <w:t>Precio: 10000</w:t>
      </w:r>
    </w:p>
    <w:p>
      <w:r>
        <w:t>Link: https://laborde-mayoristas.kyte.site/p/panuelos-estampados/1774369326467-ptL28</w:t>
      </w:r>
    </w:p>
    <w:p>
      <w:r>
        <w:t>PALABRAS_CLAVE: estampados pañuelos</w:t>
      </w:r>
    </w:p>
    <w:p>
      <w:r>
        <w:t>----------------------------------------</w:t>
      </w:r>
    </w:p>
    <w:p>
      <w:r>
        <w:t>ID: 1779467131271-ptL28</w:t>
      </w:r>
    </w:p>
    <w:p>
      <w:r>
        <w:t>Producto: POLERA DARLON NENA TALLE 4 AL 16</w:t>
      </w:r>
    </w:p>
    <w:p>
      <w:r>
        <w:t>Precio: 7500</w:t>
      </w:r>
    </w:p>
    <w:p>
      <w:r>
        <w:t>Link: https://laborde-mayoristas.kyte.site/p/polera-darlon-nena-talle-4-al-16/1779467131271-ptL28</w:t>
      </w:r>
    </w:p>
    <w:p>
      <w:r>
        <w:t>PALABRAS_CLAVE: darlon nena polera</w:t>
      </w:r>
    </w:p>
    <w:p>
      <w:r>
        <w:t>----------------------------------------</w:t>
      </w:r>
    </w:p>
    <w:p>
      <w:r>
        <w:t>ID: 1774306680120-ptL28</w:t>
      </w:r>
    </w:p>
    <w:p>
      <w:r>
        <w:t>Producto: POLERA HOMBRE TALLE 1 AL 5</w:t>
      </w:r>
    </w:p>
    <w:p>
      <w:r>
        <w:t>Precio: 14000</w:t>
      </w:r>
    </w:p>
    <w:p>
      <w:r>
        <w:t>Link: https://laborde-mayoristas.kyte.site/p/polera-hombre-talle-1-al-5/1774306680120-ptL28</w:t>
      </w:r>
    </w:p>
    <w:p>
      <w:r>
        <w:t>PALABRAS_CLAVE: polera</w:t>
      </w:r>
    </w:p>
    <w:p>
      <w:r>
        <w:t>----------------------------------------</w:t>
      </w:r>
    </w:p>
    <w:p>
      <w:r>
        <w:t>ID: 1775053051115-ptL28</w:t>
      </w:r>
    </w:p>
    <w:p>
      <w:r>
        <w:t>Producto: POLERA LANILLA TALLE 1 AL 5</w:t>
      </w:r>
    </w:p>
    <w:p>
      <w:r>
        <w:t>Precio: 13000</w:t>
      </w:r>
    </w:p>
    <w:p>
      <w:r>
        <w:t>Link: https://laborde-mayoristas.kyte.site/p/polera-lanilla-talle-1-al-5/1775053051115-ptL28</w:t>
      </w:r>
    </w:p>
    <w:p>
      <w:r>
        <w:t>PALABRAS_CLAVE: lanilla polera</w:t>
      </w:r>
    </w:p>
    <w:p>
      <w:r>
        <w:t>----------------------------------------</w:t>
      </w:r>
    </w:p>
    <w:p>
      <w:r>
        <w:t>ID: 1776116196253-ptL28</w:t>
      </w:r>
    </w:p>
    <w:p>
      <w:r>
        <w:t>Producto: POLERA LANILLA TALLE UNICO</w:t>
      </w:r>
    </w:p>
    <w:p>
      <w:r>
        <w:t>Precio: 6800</w:t>
      </w:r>
    </w:p>
    <w:p>
      <w:r>
        <w:t>Link: https://laborde-mayoristas.kyte.site/p/polera-lanilla-talle-unico/1776116196253-ptL28</w:t>
      </w:r>
    </w:p>
    <w:p>
      <w:r>
        <w:t>PALABRAS_CLAVE: lanilla polera unico</w:t>
      </w:r>
    </w:p>
    <w:p>
      <w:r>
        <w:t>----------------------------------------</w:t>
      </w:r>
    </w:p>
    <w:p>
      <w:r>
        <w:t>ID: 1776777119920-ptL28</w:t>
      </w:r>
    </w:p>
    <w:p>
      <w:r>
        <w:t>Producto: POLERA LYCRA 3 TIRAS TALLE 1 AL 5</w:t>
      </w:r>
    </w:p>
    <w:p>
      <w:r>
        <w:t>Precio: 9200</w:t>
      </w:r>
    </w:p>
    <w:p>
      <w:r>
        <w:t>Link: https://laborde-mayoristas.kyte.site/p/polera-lycra-3-tiras-talle-1-al-5/1776777119920-ptL28</w:t>
      </w:r>
    </w:p>
    <w:p>
      <w:r>
        <w:t>PALABRAS_CLAVE: lycra polera tiras</w:t>
      </w:r>
    </w:p>
    <w:p>
      <w:r>
        <w:t>----------------------------------------</w:t>
      </w:r>
    </w:p>
    <w:p>
      <w:r>
        <w:t>ID: 1774534938916-ptL28</w:t>
      </w:r>
    </w:p>
    <w:p>
      <w:r>
        <w:t>Producto: POLERA MODAL TALLE UNICO</w:t>
      </w:r>
    </w:p>
    <w:p>
      <w:r>
        <w:t>Precio: 7000</w:t>
      </w:r>
    </w:p>
    <w:p>
      <w:r>
        <w:t>Link: https://laborde-mayoristas.kyte.site/p/polera-modal-talle-unico/1774534938916-ptL28</w:t>
      </w:r>
    </w:p>
    <w:p>
      <w:r>
        <w:t>PALABRAS_CLAVE: modal polera unico</w:t>
      </w:r>
    </w:p>
    <w:p>
      <w:r>
        <w:t>----------------------------------------</w:t>
      </w:r>
    </w:p>
    <w:p>
      <w:r>
        <w:t>ID: 1774290903878-ptL28</w:t>
      </w:r>
    </w:p>
    <w:p>
      <w:r>
        <w:t>Producto: POLERA MORLEY TALLE UNICO</w:t>
      </w:r>
    </w:p>
    <w:p>
      <w:r>
        <w:t>Precio: 7000</w:t>
      </w:r>
    </w:p>
    <w:p>
      <w:r>
        <w:t>Link: https://laborde-mayoristas.kyte.site/p/polera-morley-talle-unico/1774290903878-ptL28</w:t>
      </w:r>
    </w:p>
    <w:p>
      <w:r>
        <w:t>PALABRAS_CLAVE: morley polera unico</w:t>
      </w:r>
    </w:p>
    <w:p>
      <w:r>
        <w:t>----------------------------------------</w:t>
      </w:r>
    </w:p>
    <w:p>
      <w:r>
        <w:t>ID: 1774304494756-ptL28</w:t>
      </w:r>
    </w:p>
    <w:p>
      <w:r>
        <w:t>Producto: POLERA MORLEY TALLE UNICO RAYAS</w:t>
      </w:r>
    </w:p>
    <w:p>
      <w:r>
        <w:t>Precio: 7000</w:t>
      </w:r>
    </w:p>
    <w:p>
      <w:r>
        <w:t>Link: https://laborde-mayoristas.kyte.site/p/polera-morley-talle-unico-rayas/1774304494756-ptL28</w:t>
      </w:r>
    </w:p>
    <w:p>
      <w:r>
        <w:t>PALABRAS_CLAVE: morley polera rayas unico</w:t>
      </w:r>
    </w:p>
    <w:p>
      <w:r>
        <w:t>----------------------------------------</w:t>
      </w:r>
    </w:p>
    <w:p>
      <w:r>
        <w:t>ID: 1774313708805-ptL28</w:t>
      </w:r>
    </w:p>
    <w:p>
      <w:r>
        <w:t>Producto: POLERA TERMICA TALLE 6 AL 16</w:t>
      </w:r>
    </w:p>
    <w:p>
      <w:r>
        <w:t>Precio: 6800</w:t>
      </w:r>
    </w:p>
    <w:p>
      <w:r>
        <w:t>Link: https://laborde-mayoristas.kyte.site/p/polera-termica-talle-6-al-16/1774313708805-ptL28</w:t>
      </w:r>
    </w:p>
    <w:p>
      <w:r>
        <w:t>PALABRAS_CLAVE: polera termica</w:t>
      </w:r>
    </w:p>
    <w:p>
      <w:r>
        <w:t>----------------------------------------</w:t>
      </w:r>
    </w:p>
    <w:p>
      <w:r>
        <w:t>ID: 1774534646588-ptL28</w:t>
      </w:r>
    </w:p>
    <w:p>
      <w:r>
        <w:t>Producto: POLERA Y PANTALON MORLEY TALLE 2 AL 5</w:t>
      </w:r>
    </w:p>
    <w:p>
      <w:r>
        <w:t>Precio: 18000</w:t>
      </w:r>
    </w:p>
    <w:p>
      <w:r>
        <w:t>Link: https://laborde-mayoristas.kyte.site/p/polera-y-pantalon-morley-talle-2-al-5/1774534646588-ptL28</w:t>
      </w:r>
    </w:p>
    <w:p>
      <w:r>
        <w:t>PALABRAS_CLAVE: morley pantalon polera</w:t>
      </w:r>
    </w:p>
    <w:p>
      <w:r>
        <w:t>----------------------------------------</w:t>
      </w:r>
    </w:p>
    <w:p>
      <w:r>
        <w:t>ID: 1774302031567-ptL28</w:t>
      </w:r>
    </w:p>
    <w:p>
      <w:r>
        <w:t>Producto: PONCHOS PILU CON PIEL LARGO</w:t>
      </w:r>
    </w:p>
    <w:p>
      <w:r>
        <w:t>Precio: 13800</w:t>
      </w:r>
    </w:p>
    <w:p>
      <w:r>
        <w:t>Link: https://laborde-mayoristas.kyte.site/p/ponchos-pilu-con-piel-largo/1774302031567-ptL28</w:t>
      </w:r>
    </w:p>
    <w:p>
      <w:r>
        <w:t>PALABRAS_CLAVE: largo piel pilu ponchos</w:t>
      </w:r>
    </w:p>
    <w:p>
      <w:r>
        <w:t>----------------------------------------</w:t>
      </w:r>
    </w:p>
    <w:p>
      <w:r>
        <w:t>ID: 1774292756933-ptL28</w:t>
      </w:r>
    </w:p>
    <w:p>
      <w:r>
        <w:t>Producto: PUFFER CON CORDERITO TALLE 1 AL 4</w:t>
      </w:r>
    </w:p>
    <w:p>
      <w:r>
        <w:t>Precio: 16500</w:t>
      </w:r>
    </w:p>
    <w:p>
      <w:r>
        <w:t>Link: https://laborde-mayoristas.kyte.site/p/puffer-con-corderito-talle-1-al-4/1774292756933-ptL28</w:t>
      </w:r>
    </w:p>
    <w:p>
      <w:r>
        <w:t>PALABRAS_CLAVE: corderito puffer</w:t>
      </w:r>
    </w:p>
    <w:p>
      <w:r>
        <w:t>----------------------------------------</w:t>
      </w:r>
    </w:p>
    <w:p>
      <w:r>
        <w:t>ID: 17575216506578-ptL2</w:t>
      </w:r>
    </w:p>
    <w:p>
      <w:r>
        <w:t>Producto: PUMA SAUDE</w:t>
      </w:r>
    </w:p>
    <w:p>
      <w:r>
        <w:t>Precio: 18500</w:t>
      </w:r>
    </w:p>
    <w:p>
      <w:r>
        <w:t>Link: https://laborde-mayoristas.kyte.site/p/puma-saude-cod-153/17575216506578-ptL2</w:t>
      </w:r>
    </w:p>
    <w:p>
      <w:r>
        <w:t>PALABRAS_CLAVE: puma saude</w:t>
      </w:r>
    </w:p>
    <w:p>
      <w:r>
        <w:t>----------------------------------------</w:t>
      </w:r>
    </w:p>
    <w:p>
      <w:r>
        <w:t>ID: 1759186921030-ptL28</w:t>
      </w:r>
    </w:p>
    <w:p>
      <w:r>
        <w:t>Producto: REMERA ALGODON ESTAMPADO</w:t>
      </w:r>
    </w:p>
    <w:p>
      <w:r>
        <w:t>Precio: 5000</w:t>
      </w:r>
    </w:p>
    <w:p>
      <w:r>
        <w:t>Link: https://laborde-mayoristas.kyte.site/p/remera-algodon-estampado-cod-38/1759186921030-ptL28</w:t>
      </w:r>
    </w:p>
    <w:p>
      <w:r>
        <w:t>PALABRAS_CLAVE: algodon estampado remera</w:t>
      </w:r>
    </w:p>
    <w:p>
      <w:r>
        <w:t>----------------------------------------</w:t>
      </w:r>
    </w:p>
    <w:p>
      <w:r>
        <w:t>ID: 1774290696790-ptL28</w:t>
      </w:r>
    </w:p>
    <w:p>
      <w:r>
        <w:t>Producto: REMERA ALGODON TALLE 7 AL 9</w:t>
      </w:r>
    </w:p>
    <w:p>
      <w:r>
        <w:t>Precio: 6000</w:t>
      </w:r>
    </w:p>
    <w:p>
      <w:r>
        <w:t>Link: https://laborde-mayoristas.kyte.site/p/remera-algodon-talle-7-al-9/1774290696790-ptL28</w:t>
      </w:r>
    </w:p>
    <w:p>
      <w:r>
        <w:t>PALABRAS_CLAVE: algodon remera</w:t>
      </w:r>
    </w:p>
    <w:p>
      <w:r>
        <w:t>----------------------------------------</w:t>
      </w:r>
    </w:p>
    <w:p>
      <w:r>
        <w:t>ID: 17573984345908-ptL2</w:t>
      </w:r>
    </w:p>
    <w:p>
      <w:r>
        <w:t>Producto: REMERA ALGODÓN BORDADA</w:t>
      </w:r>
    </w:p>
    <w:p>
      <w:r>
        <w:t>Precio: 6500</w:t>
      </w:r>
    </w:p>
    <w:p>
      <w:r>
        <w:t>Link: https://laborde-mayoristas.kyte.site/p/remera-algodon-bordada-cod-311/17573984345908-ptL2</w:t>
      </w:r>
    </w:p>
    <w:p>
      <w:r>
        <w:t>PALABRAS_CLAVE: algodón bordada remera</w:t>
      </w:r>
    </w:p>
    <w:p>
      <w:r>
        <w:t>----------------------------------------</w:t>
      </w:r>
    </w:p>
    <w:p>
      <w:r>
        <w:t>ID: 1774292684568-ptL28</w:t>
      </w:r>
    </w:p>
    <w:p>
      <w:r>
        <w:t>Producto: REMERA DAMA TALLE 1 AL 5 ALGODON</w:t>
      </w:r>
    </w:p>
    <w:p>
      <w:r>
        <w:t>Precio: 5000</w:t>
      </w:r>
    </w:p>
    <w:p>
      <w:r>
        <w:t>Link: https://laborde-mayoristas.kyte.site/p/remera-dama-talle-1-al-5-algodon/1774292684568-ptL28</w:t>
      </w:r>
    </w:p>
    <w:p>
      <w:r>
        <w:t>PALABRAS_CLAVE: algodon dama remera</w:t>
      </w:r>
    </w:p>
    <w:p>
      <w:r>
        <w:t>----------------------------------------</w:t>
      </w:r>
    </w:p>
    <w:p>
      <w:r>
        <w:t>ID: 1774291820927-ptL28</w:t>
      </w:r>
    </w:p>
    <w:p>
      <w:r>
        <w:t>Producto: REMERA DEPORTIVA DAMA TALLE 1 AL 5</w:t>
      </w:r>
    </w:p>
    <w:p>
      <w:r>
        <w:t>Precio: 7000</w:t>
      </w:r>
    </w:p>
    <w:p>
      <w:r>
        <w:t>Link: https://laborde-mayoristas.kyte.site/p/remera-deportiva-dama-talle-1-al-5/1774291820927-ptL28</w:t>
      </w:r>
    </w:p>
    <w:p>
      <w:r>
        <w:t>PALABRAS_CLAVE: calzado dama deportiva remera zapatilla</w:t>
      </w:r>
    </w:p>
    <w:p>
      <w:r>
        <w:t>----------------------------------------</w:t>
      </w:r>
    </w:p>
    <w:p>
      <w:r>
        <w:t>ID: 175751398819429-ptL2</w:t>
      </w:r>
    </w:p>
    <w:p>
      <w:r>
        <w:t>Producto: REMERA DEPORTIVA HOMBRE</w:t>
      </w:r>
    </w:p>
    <w:p>
      <w:r>
        <w:t>Precio: 7000</w:t>
      </w:r>
    </w:p>
    <w:p>
      <w:r>
        <w:t>Link: https://laborde-mayoristas.kyte.site/p/remera-deportiva-hombre-cod-178/175751398819429-ptL2</w:t>
      </w:r>
    </w:p>
    <w:p>
      <w:r>
        <w:t>PALABRAS_CLAVE: calzado deportiva remera zapatilla</w:t>
      </w:r>
    </w:p>
    <w:p>
      <w:r>
        <w:t>----------------------------------------</w:t>
      </w:r>
    </w:p>
    <w:p>
      <w:r>
        <w:t>ID: 175751398819439-ptL2</w:t>
      </w:r>
    </w:p>
    <w:p>
      <w:r>
        <w:t xml:space="preserve">Producto: REMERA DRIFIT </w:t>
      </w:r>
    </w:p>
    <w:p>
      <w:r>
        <w:t>Precio: 7200</w:t>
      </w:r>
    </w:p>
    <w:p>
      <w:r>
        <w:t>Link: https://laborde-mayoristas.kyte.site/p/remera-drifit-cod-169/175751398819439-ptL2</w:t>
      </w:r>
    </w:p>
    <w:p>
      <w:r>
        <w:t>PALABRAS_CLAVE: drifit remera</w:t>
      </w:r>
    </w:p>
    <w:p>
      <w:r>
        <w:t>----------------------------------------</w:t>
      </w:r>
    </w:p>
    <w:p>
      <w:r>
        <w:t>ID: 17575139881931-ptL2</w:t>
      </w:r>
    </w:p>
    <w:p>
      <w:r>
        <w:t>Producto: REMERA HOMBRE ESTAMPA</w:t>
      </w:r>
    </w:p>
    <w:p>
      <w:r>
        <w:t>Precio: 5000</w:t>
      </w:r>
    </w:p>
    <w:p>
      <w:r>
        <w:t>Link: https://laborde-mayoristas.kyte.site/p/remera-hombre-estampa-cod-204/17575139881931-ptL2</w:t>
      </w:r>
    </w:p>
    <w:p>
      <w:r>
        <w:t>PALABRAS_CLAVE: estampa remera</w:t>
      </w:r>
    </w:p>
    <w:p>
      <w:r>
        <w:t>----------------------------------------</w:t>
      </w:r>
    </w:p>
    <w:p>
      <w:r>
        <w:t>ID: 17573947800269-ptL2</w:t>
      </w:r>
    </w:p>
    <w:p>
      <w:r>
        <w:t>Producto: REMERA MORLEY IMPORTADA</w:t>
      </w:r>
    </w:p>
    <w:p>
      <w:r>
        <w:t>Precio: 7500</w:t>
      </w:r>
    </w:p>
    <w:p>
      <w:r>
        <w:t>Link: https://laborde-mayoristas.kyte.site/p/remera-morley-importada-cod-320/17573947800269-ptL2</w:t>
      </w:r>
    </w:p>
    <w:p>
      <w:r>
        <w:t>PALABRAS_CLAVE: importada morley remera</w:t>
      </w:r>
    </w:p>
    <w:p>
      <w:r>
        <w:t>----------------------------------------</w:t>
      </w:r>
    </w:p>
    <w:p>
      <w:r>
        <w:t>ID: 1779427717815-ptL28</w:t>
      </w:r>
    </w:p>
    <w:p>
      <w:r>
        <w:t>Producto: REMERA MULTIMARCA TALLE 1 AL 5</w:t>
      </w:r>
    </w:p>
    <w:p>
      <w:r>
        <w:t>Precio: 5800</w:t>
      </w:r>
    </w:p>
    <w:p>
      <w:r>
        <w:t>Link: https://laborde-mayoristas.kyte.site/p/remera-multimarca-talle-1-al-5/1779427717815-ptL28</w:t>
      </w:r>
    </w:p>
    <w:p>
      <w:r>
        <w:t>PALABRAS_CLAVE: multimarca remera</w:t>
      </w:r>
    </w:p>
    <w:p>
      <w:r>
        <w:t>----------------------------------------</w:t>
      </w:r>
    </w:p>
    <w:p>
      <w:r>
        <w:t>ID: 1774312330427-ptL28</w:t>
      </w:r>
    </w:p>
    <w:p>
      <w:r>
        <w:t>Producto: REMERA NIÑOS TALLE 4 AL 16</w:t>
      </w:r>
    </w:p>
    <w:p>
      <w:r>
        <w:t>Precio: 5000</w:t>
      </w:r>
    </w:p>
    <w:p>
      <w:r>
        <w:t>Link: https://laborde-mayoristas.kyte.site/p/remera-ninos-talle-4-al-16/1774312330427-ptL28</w:t>
      </w:r>
    </w:p>
    <w:p>
      <w:r>
        <w:t>PALABRAS_CLAVE: infantil niños remera</w:t>
      </w:r>
    </w:p>
    <w:p>
      <w:r>
        <w:t>----------------------------------------</w:t>
      </w:r>
    </w:p>
    <w:p>
      <w:r>
        <w:t>ID: 1774300081614-ptL28</w:t>
      </w:r>
    </w:p>
    <w:p>
      <w:r>
        <w:t>Producto: REMERA SUBLIMADA TALLE 1 AL 5</w:t>
      </w:r>
    </w:p>
    <w:p>
      <w:r>
        <w:t>Precio: 6800</w:t>
      </w:r>
    </w:p>
    <w:p>
      <w:r>
        <w:t>Link: https://laborde-mayoristas.kyte.site/p/remera-sublimada-talle-1-al-5/1774300081614-ptL28</w:t>
      </w:r>
    </w:p>
    <w:p>
      <w:r>
        <w:t>PALABRAS_CLAVE: remera sublimada</w:t>
      </w:r>
    </w:p>
    <w:p>
      <w:r>
        <w:t>----------------------------------------</w:t>
      </w:r>
    </w:p>
    <w:p>
      <w:r>
        <w:t>ID: 175751398819432-ptL2</w:t>
      </w:r>
    </w:p>
    <w:p>
      <w:r>
        <w:t>Producto: REMERA TALLE ESPECIAL</w:t>
      </w:r>
    </w:p>
    <w:p>
      <w:r>
        <w:t>Precio: 6200</w:t>
      </w:r>
    </w:p>
    <w:p>
      <w:r>
        <w:t>Link: https://laborde-mayoristas.kyte.site/p/remera-talle-especial-cod-175/175751398819432-ptL2</w:t>
      </w:r>
    </w:p>
    <w:p>
      <w:r>
        <w:t>PALABRAS_CLAVE: especial remera</w:t>
      </w:r>
    </w:p>
    <w:p>
      <w:r>
        <w:t>----------------------------------------</w:t>
      </w:r>
    </w:p>
    <w:p>
      <w:r>
        <w:t>ID: 175751398819444-ptL2</w:t>
      </w:r>
    </w:p>
    <w:p>
      <w:r>
        <w:t xml:space="preserve">Producto: REMERA WAFLE </w:t>
      </w:r>
    </w:p>
    <w:p>
      <w:r>
        <w:t>Precio: 6000</w:t>
      </w:r>
    </w:p>
    <w:p>
      <w:r>
        <w:t>Link: https://laborde-mayoristas.kyte.site/p/remera-wafle-cod-164/175751398819444-ptL2</w:t>
      </w:r>
    </w:p>
    <w:p>
      <w:r>
        <w:t>PALABRAS_CLAVE: remera wafle</w:t>
      </w:r>
    </w:p>
    <w:p>
      <w:r>
        <w:t>----------------------------------------</w:t>
      </w:r>
    </w:p>
    <w:p>
      <w:r>
        <w:t>ID: 1761667830655-ptL28</w:t>
      </w:r>
    </w:p>
    <w:p>
      <w:r>
        <w:t>Producto: REMERON HOMBRE DOBLE ESTAMPA</w:t>
      </w:r>
    </w:p>
    <w:p>
      <w:r>
        <w:t>Precio: 7500</w:t>
      </w:r>
    </w:p>
    <w:p>
      <w:r>
        <w:t>Link: https://laborde-mayoristas.kyte.site/p/remeron-hombre-doble-estampa/1761667830655-ptL28</w:t>
      </w:r>
    </w:p>
    <w:p>
      <w:r>
        <w:t>PALABRAS_CLAVE: doble estampa remeron</w:t>
      </w:r>
    </w:p>
    <w:p>
      <w:r>
        <w:t>----------------------------------------</w:t>
      </w:r>
    </w:p>
    <w:p>
      <w:r>
        <w:t>ID: 1774290552388-ptL28</w:t>
      </w:r>
    </w:p>
    <w:p>
      <w:r>
        <w:t>Producto: REMERON NEVADO TALLE 1 AL 5</w:t>
      </w:r>
    </w:p>
    <w:p>
      <w:r>
        <w:t>Precio: 8800</w:t>
      </w:r>
    </w:p>
    <w:p>
      <w:r>
        <w:t>Link: https://laborde-mayoristas.kyte.site/p/remeron-nevado-talle-1-al-5/1774290552388-ptL28</w:t>
      </w:r>
    </w:p>
    <w:p>
      <w:r>
        <w:t>PALABRAS_CLAVE: nevado remeron</w:t>
      </w:r>
    </w:p>
    <w:p>
      <w:r>
        <w:t>----------------------------------------</w:t>
      </w:r>
    </w:p>
    <w:p>
      <w:r>
        <w:t>ID: 1774281255461-ptL28</w:t>
      </w:r>
    </w:p>
    <w:p>
      <w:r>
        <w:t>Producto: REMERON OVER DAMA TALLE 1 AL 5</w:t>
      </w:r>
    </w:p>
    <w:p>
      <w:r>
        <w:t>Precio: 8500</w:t>
      </w:r>
    </w:p>
    <w:p>
      <w:r>
        <w:t>Link: https://laborde-mayoristas.kyte.site/p/remeron-over-dama-talle-1-al-5/1774281255461-ptL28</w:t>
      </w:r>
    </w:p>
    <w:p>
      <w:r>
        <w:t>PALABRAS_CLAVE: dama over remeron</w:t>
      </w:r>
    </w:p>
    <w:p>
      <w:r>
        <w:t>----------------------------------------</w:t>
      </w:r>
    </w:p>
    <w:p>
      <w:r>
        <w:t>ID: 1774370496479-ptL28</w:t>
      </w:r>
    </w:p>
    <w:p>
      <w:r>
        <w:t>Producto: REMERON PATRIO TALLE UNICO</w:t>
      </w:r>
    </w:p>
    <w:p>
      <w:r>
        <w:t>Precio: 7500</w:t>
      </w:r>
    </w:p>
    <w:p>
      <w:r>
        <w:t>Link: https://laborde-mayoristas.kyte.site/p/remeron-patrio-talle-unico/1774370496479-ptL28</w:t>
      </w:r>
    </w:p>
    <w:p>
      <w:r>
        <w:t>PALABRAS_CLAVE: patrio remeron unico</w:t>
      </w:r>
    </w:p>
    <w:p>
      <w:r>
        <w:t>----------------------------------------</w:t>
      </w:r>
    </w:p>
    <w:p>
      <w:r>
        <w:t>ID: 1769783779065-ptL28</w:t>
      </w:r>
    </w:p>
    <w:p>
      <w:r>
        <w:t>Producto: ROMPEVIENTOS HOMBRE</w:t>
      </w:r>
    </w:p>
    <w:p>
      <w:r>
        <w:t>Precio: 15000</w:t>
      </w:r>
    </w:p>
    <w:p>
      <w:r>
        <w:t>Link: https://laborde-mayoristas.kyte.site/p/rompevientos-hombre/1769783779065-ptL28</w:t>
      </w:r>
    </w:p>
    <w:p>
      <w:r>
        <w:t>PALABRAS_CLAVE: rompevientos</w:t>
      </w:r>
    </w:p>
    <w:p>
      <w:r>
        <w:t>----------------------------------------</w:t>
      </w:r>
    </w:p>
    <w:p>
      <w:r>
        <w:t>ID: 1775670912695-ptL28</w:t>
      </w:r>
    </w:p>
    <w:p>
      <w:r>
        <w:t>Producto: RUANAS</w:t>
      </w:r>
    </w:p>
    <w:p>
      <w:r>
        <w:t>Precio: 6200</w:t>
      </w:r>
    </w:p>
    <w:p>
      <w:r>
        <w:t>Link: https://laborde-mayoristas.kyte.site/p/ruanas/1775670912695-ptL28</w:t>
      </w:r>
    </w:p>
    <w:p>
      <w:r>
        <w:t>PALABRAS_CLAVE: ruanas</w:t>
      </w:r>
    </w:p>
    <w:p>
      <w:r>
        <w:t>----------------------------------------</w:t>
      </w:r>
    </w:p>
    <w:p>
      <w:r>
        <w:t>ID: 1775513804193-ptL28</w:t>
      </w:r>
    </w:p>
    <w:p>
      <w:r>
        <w:t>Producto: RYDER DAMA 35 AL 40</w:t>
      </w:r>
    </w:p>
    <w:p>
      <w:r>
        <w:t>Precio: 17000</w:t>
      </w:r>
    </w:p>
    <w:p>
      <w:r>
        <w:t>Link: https://laborde-mayoristas.kyte.site/p/ryder-dama-35-al-40/1775513804193-ptL28</w:t>
      </w:r>
    </w:p>
    <w:p>
      <w:r>
        <w:t>PALABRAS_CLAVE: dama ryder</w:t>
      </w:r>
    </w:p>
    <w:p>
      <w:r>
        <w:t>----------------------------------------</w:t>
      </w:r>
    </w:p>
    <w:p>
      <w:r>
        <w:t>ID: 1775513585023-ptL28</w:t>
      </w:r>
    </w:p>
    <w:p>
      <w:r>
        <w:t>Producto: RYDER TALLE 35 AL 44</w:t>
      </w:r>
    </w:p>
    <w:p>
      <w:r>
        <w:t>Precio: 17000</w:t>
      </w:r>
    </w:p>
    <w:p>
      <w:r>
        <w:t>Link: https://laborde-mayoristas.kyte.site/p/ryder-talle-35-al-44/1775513585023-ptL28</w:t>
      </w:r>
    </w:p>
    <w:p>
      <w:r>
        <w:t>PALABRAS_CLAVE: ryder</w:t>
      </w:r>
    </w:p>
    <w:p>
      <w:r>
        <w:t>----------------------------------------</w:t>
      </w:r>
    </w:p>
    <w:p>
      <w:r>
        <w:t>ID: 1774302334004-ptL28</w:t>
      </w:r>
    </w:p>
    <w:p>
      <w:r>
        <w:t>Producto: SACO HILO CON BOLSILLO</w:t>
      </w:r>
    </w:p>
    <w:p>
      <w:r>
        <w:t>Precio: 9500</w:t>
      </w:r>
    </w:p>
    <w:p>
      <w:r>
        <w:t>Link: https://laborde-mayoristas.kyte.site/p/saco-hilo-con-bolsillo/1774302334004-ptL28</w:t>
      </w:r>
    </w:p>
    <w:p>
      <w:r>
        <w:t>PALABRAS_CLAVE: bolsillo hilo saco</w:t>
      </w:r>
    </w:p>
    <w:p>
      <w:r>
        <w:t>----------------------------------------</w:t>
      </w:r>
    </w:p>
    <w:p>
      <w:r>
        <w:t>ID: 1774302570054-ptL28</w:t>
      </w:r>
    </w:p>
    <w:p>
      <w:r>
        <w:t>Producto: SACO PAÑO CON LAZO TALLE 2 AL 5</w:t>
      </w:r>
    </w:p>
    <w:p>
      <w:r>
        <w:t>Precio: 19100</w:t>
      </w:r>
    </w:p>
    <w:p>
      <w:r>
        <w:t>Link: https://laborde-mayoristas.kyte.site/p/saco-pano-con-lazo-talle-2-al-5/1774302570054-ptL28</w:t>
      </w:r>
    </w:p>
    <w:p>
      <w:r>
        <w:t>PALABRAS_CLAVE: lazo paño saco</w:t>
      </w:r>
    </w:p>
    <w:p>
      <w:r>
        <w:t>----------------------------------------</w:t>
      </w:r>
    </w:p>
    <w:p>
      <w:r>
        <w:t>ID: 1774447173585-ptL28</w:t>
      </w:r>
    </w:p>
    <w:p>
      <w:r>
        <w:t>Producto: SACO PAÑO DAMA TALLE 2 AL 5</w:t>
      </w:r>
    </w:p>
    <w:p>
      <w:r>
        <w:t>Precio: 16800</w:t>
      </w:r>
    </w:p>
    <w:p>
      <w:r>
        <w:t>Link: https://laborde-mayoristas.kyte.site/p/saco-pano-dama-talle-2-al-5/1774447173585-ptL28</w:t>
      </w:r>
    </w:p>
    <w:p>
      <w:r>
        <w:t>PALABRAS_CLAVE: dama paño saco</w:t>
      </w:r>
    </w:p>
    <w:p>
      <w:r>
        <w:t>----------------------------------------</w:t>
      </w:r>
    </w:p>
    <w:p>
      <w:r>
        <w:t>ID: 1776523886207-ptL28</w:t>
      </w:r>
    </w:p>
    <w:p>
      <w:r>
        <w:t>Producto: SACO PAÑO TALLE 2 AL 5</w:t>
      </w:r>
    </w:p>
    <w:p>
      <w:r>
        <w:t>Precio: 16000</w:t>
      </w:r>
    </w:p>
    <w:p>
      <w:r>
        <w:t>Link: https://laborde-mayoristas.kyte.site/p/saco-pano-talle-2-al-5/1776523886207-ptL28</w:t>
      </w:r>
    </w:p>
    <w:p>
      <w:r>
        <w:t>PALABRAS_CLAVE: paño saco</w:t>
      </w:r>
    </w:p>
    <w:p>
      <w:r>
        <w:t>----------------------------------------</w:t>
      </w:r>
    </w:p>
    <w:p>
      <w:r>
        <w:t>ID: 17573947800223-ptL2</w:t>
      </w:r>
    </w:p>
    <w:p>
      <w:r>
        <w:t>Producto: SHORT ACETATO TALLE 1 AL 5</w:t>
      </w:r>
    </w:p>
    <w:p>
      <w:r>
        <w:t>Precio: 6500</w:t>
      </w:r>
    </w:p>
    <w:p>
      <w:r>
        <w:t>Link: https://laborde-mayoristas.kyte.site/p/short-acetato-talle-1-al-5-cod-326/17573947800223-ptL2</w:t>
      </w:r>
    </w:p>
    <w:p>
      <w:r>
        <w:t>PALABRAS_CLAVE: acetato short</w:t>
      </w:r>
    </w:p>
    <w:p>
      <w:r>
        <w:t>----------------------------------------</w:t>
      </w:r>
    </w:p>
    <w:p>
      <w:r>
        <w:t>ID: 1759851417230-ptL28</w:t>
      </w:r>
    </w:p>
    <w:p>
      <w:r>
        <w:t>Producto: SHORT BAÑO LISO PREMIUM</w:t>
      </w:r>
    </w:p>
    <w:p>
      <w:r>
        <w:t>Precio: 6800</w:t>
      </w:r>
    </w:p>
    <w:p>
      <w:r>
        <w:t>Link: https://laborde-mayoristas.kyte.site/p/short-bano-liso-premium/1759851417230-ptL28</w:t>
      </w:r>
    </w:p>
    <w:p>
      <w:r>
        <w:t>PALABRAS_CLAVE: baño liso premium short</w:t>
      </w:r>
    </w:p>
    <w:p>
      <w:r>
        <w:t>----------------------------------------</w:t>
      </w:r>
    </w:p>
    <w:p>
      <w:r>
        <w:t>ID: 17573929211464-ptL2</w:t>
      </w:r>
    </w:p>
    <w:p>
      <w:r>
        <w:t>Producto: SLIP GITANO</w:t>
      </w:r>
    </w:p>
    <w:p>
      <w:r>
        <w:t>Precio: 19000</w:t>
      </w:r>
    </w:p>
    <w:p>
      <w:r>
        <w:t>Link: https://laborde-mayoristas.kyte.site/p/slip-gitano-cod-335/17573929211464-ptL2</w:t>
      </w:r>
    </w:p>
    <w:p>
      <w:r>
        <w:t>PALABRAS_CLAVE: gitano slip</w:t>
      </w:r>
    </w:p>
    <w:p>
      <w:r>
        <w:t>----------------------------------------</w:t>
      </w:r>
    </w:p>
    <w:p>
      <w:r>
        <w:t>ID: 175752379307026-ptL2</w:t>
      </w:r>
    </w:p>
    <w:p>
      <w:r>
        <w:t>Producto: SLIP NENE</w:t>
      </w:r>
    </w:p>
    <w:p>
      <w:r>
        <w:t>Precio: 10000</w:t>
      </w:r>
    </w:p>
    <w:p>
      <w:r>
        <w:t>Link: https://laborde-mayoristas.kyte.site/p/slip-nene-cod-128/175752379307026-ptL2</w:t>
      </w:r>
    </w:p>
    <w:p>
      <w:r>
        <w:t>PALABRAS_CLAVE: nene slip</w:t>
      </w:r>
    </w:p>
    <w:p>
      <w:r>
        <w:t>----------------------------------------</w:t>
      </w:r>
    </w:p>
    <w:p>
      <w:r>
        <w:t>ID: 17575237930698-ptL2</w:t>
      </w:r>
    </w:p>
    <w:p>
      <w:r>
        <w:t>Producto: SOQUE LISO RHYTON</w:t>
      </w:r>
    </w:p>
    <w:p>
      <w:r>
        <w:t>Precio: 14000</w:t>
      </w:r>
    </w:p>
    <w:p>
      <w:r>
        <w:t>Link: https://laborde-mayoristas.kyte.site/p/soque-liso-rhyton-cod-145/17575237930698-ptL2</w:t>
      </w:r>
    </w:p>
    <w:p>
      <w:r>
        <w:t>PALABRAS_CLAVE: liso rhyton soque</w:t>
      </w:r>
    </w:p>
    <w:p>
      <w:r>
        <w:t>----------------------------------------</w:t>
      </w:r>
    </w:p>
    <w:p>
      <w:r>
        <w:t>ID: 175752379307037-ptL2</w:t>
      </w:r>
    </w:p>
    <w:p>
      <w:r>
        <w:t>Producto: SOQUETE BOB ADULTO</w:t>
      </w:r>
    </w:p>
    <w:p>
      <w:r>
        <w:t>Precio: 12500</w:t>
      </w:r>
    </w:p>
    <w:p>
      <w:r>
        <w:t>Link: https://laborde-mayoristas.kyte.site/p/soquete-bob-adulto-cod-117/175752379307037-ptL2</w:t>
      </w:r>
    </w:p>
    <w:p>
      <w:r>
        <w:t>PALABRAS_CLAVE: adulto bob soquete</w:t>
      </w:r>
    </w:p>
    <w:p>
      <w:r>
        <w:t>----------------------------------------</w:t>
      </w:r>
    </w:p>
    <w:p>
      <w:r>
        <w:t>ID: 1775053316129-ptL28</w:t>
      </w:r>
    </w:p>
    <w:p>
      <w:r>
        <w:t>Producto: SOQUETE CON PIEL</w:t>
      </w:r>
    </w:p>
    <w:p>
      <w:r>
        <w:t>Precio: 9000</w:t>
      </w:r>
    </w:p>
    <w:p>
      <w:r>
        <w:t>Link: https://laborde-mayoristas.kyte.site/p/soquete-con-piel/1775053316129-ptL28</w:t>
      </w:r>
    </w:p>
    <w:p>
      <w:r>
        <w:t>PALABRAS_CLAVE: piel soquete</w:t>
      </w:r>
    </w:p>
    <w:p>
      <w:r>
        <w:t>----------------------------------------</w:t>
      </w:r>
    </w:p>
    <w:p>
      <w:r>
        <w:t>ID: 17573929211475-ptL2</w:t>
      </w:r>
    </w:p>
    <w:p>
      <w:r>
        <w:t>Producto: SOQUETE DAMA</w:t>
      </w:r>
    </w:p>
    <w:p>
      <w:r>
        <w:t>Precio: 4500</w:t>
      </w:r>
    </w:p>
    <w:p>
      <w:r>
        <w:t>Link: https://laborde-mayoristas.kyte.site/p/soquete-dama-cod-334/17573929211475-ptL2</w:t>
      </w:r>
    </w:p>
    <w:p>
      <w:r>
        <w:t>PALABRAS_CLAVE: dama soquete</w:t>
      </w:r>
    </w:p>
    <w:p>
      <w:r>
        <w:t>----------------------------------------</w:t>
      </w:r>
    </w:p>
    <w:p>
      <w:r>
        <w:t>ID: 1775053155968-ptL28</w:t>
      </w:r>
    </w:p>
    <w:p>
      <w:r>
        <w:t>Producto: SOQUETE DISNEY NIÑOS</w:t>
      </w:r>
    </w:p>
    <w:p>
      <w:r>
        <w:t>Precio: 9500</w:t>
      </w:r>
    </w:p>
    <w:p>
      <w:r>
        <w:t>Link: https://laborde-mayoristas.kyte.site/p/soquete-disney-ninos/1775053155968-ptL28</w:t>
      </w:r>
    </w:p>
    <w:p>
      <w:r>
        <w:t>PALABRAS_CLAVE: disney infantil niños soquete</w:t>
      </w:r>
    </w:p>
    <w:p>
      <w:r>
        <w:t>----------------------------------------</w:t>
      </w:r>
    </w:p>
    <w:p>
      <w:r>
        <w:t>ID: 175752379307022-ptL2</w:t>
      </w:r>
    </w:p>
    <w:p>
      <w:r>
        <w:t>Producto: SOQUETE HOMBRE</w:t>
      </w:r>
    </w:p>
    <w:p>
      <w:r>
        <w:t>Precio: 4000</w:t>
      </w:r>
    </w:p>
    <w:p>
      <w:r>
        <w:t>Link: https://laborde-mayoristas.kyte.site/p/soquete-hombre-cod-132/175752379307022-ptL2</w:t>
      </w:r>
    </w:p>
    <w:p>
      <w:r>
        <w:t>PALABRAS_CLAVE: soquete</w:t>
      </w:r>
    </w:p>
    <w:p>
      <w:r>
        <w:t>----------------------------------------</w:t>
      </w:r>
    </w:p>
    <w:p>
      <w:r>
        <w:t>ID: 1770166385769-ptL28</w:t>
      </w:r>
    </w:p>
    <w:p>
      <w:r>
        <w:t>Producto: SOQUETE LISO COLEGIAL</w:t>
      </w:r>
    </w:p>
    <w:p>
      <w:r>
        <w:t>Precio: 7000</w:t>
      </w:r>
    </w:p>
    <w:p>
      <w:r>
        <w:t>Link: https://laborde-mayoristas.kyte.site/p/soquete-liso-colegial/1770166385769-ptL28</w:t>
      </w:r>
    </w:p>
    <w:p>
      <w:r>
        <w:t>PALABRAS_CLAVE: colegial liso soquete</w:t>
      </w:r>
    </w:p>
    <w:p>
      <w:r>
        <w:t>----------------------------------------</w:t>
      </w:r>
    </w:p>
    <w:p>
      <w:r>
        <w:t>ID: 17573947800244-ptL2</w:t>
      </w:r>
    </w:p>
    <w:p>
      <w:r>
        <w:t>Producto: SOQUETE NIKE</w:t>
      </w:r>
    </w:p>
    <w:p>
      <w:r>
        <w:t>Precio: 13000</w:t>
      </w:r>
    </w:p>
    <w:p>
      <w:r>
        <w:t>Link: https://laborde-mayoristas.kyte.site/p/soquete-nike-cod-325/17573947800244-ptL2</w:t>
      </w:r>
    </w:p>
    <w:p>
      <w:r>
        <w:t>PALABRAS_CLAVE: nike soquete</w:t>
      </w:r>
    </w:p>
    <w:p>
      <w:r>
        <w:t>----------------------------------------</w:t>
      </w:r>
    </w:p>
    <w:p>
      <w:r>
        <w:t>ID: 1774308179009-ptL28</w:t>
      </w:r>
    </w:p>
    <w:p>
      <w:r>
        <w:t>Producto: SWEATER CON CIERRE LANA TALLE 1 AL 5</w:t>
      </w:r>
    </w:p>
    <w:p>
      <w:r>
        <w:t>Precio: 14000</w:t>
      </w:r>
    </w:p>
    <w:p>
      <w:r>
        <w:t>Link: https://laborde-mayoristas.kyte.site/p/sweater-con-cierre-lana-talle-1-al-5/1774308179009-ptL28</w:t>
      </w:r>
    </w:p>
    <w:p>
      <w:r>
        <w:t>PALABRAS_CLAVE: cierre lana sweater</w:t>
      </w:r>
    </w:p>
    <w:p>
      <w:r>
        <w:t>----------------------------------------</w:t>
      </w:r>
    </w:p>
    <w:p>
      <w:r>
        <w:t>ID: 1775600723188-ptL28</w:t>
      </w:r>
    </w:p>
    <w:p>
      <w:r>
        <w:t>Producto: SWEATER DARLON TALLE 1 AL 5</w:t>
      </w:r>
    </w:p>
    <w:p>
      <w:r>
        <w:t>Precio: 10000</w:t>
      </w:r>
    </w:p>
    <w:p>
      <w:r>
        <w:t>Link: https://laborde-mayoristas.kyte.site/p/sweater-darlon-talle-1-al-5/1775600723188-ptL28</w:t>
      </w:r>
    </w:p>
    <w:p>
      <w:r>
        <w:t>PALABRAS_CLAVE: darlon sweater</w:t>
      </w:r>
    </w:p>
    <w:p>
      <w:r>
        <w:t>----------------------------------------</w:t>
      </w:r>
    </w:p>
    <w:p>
      <w:r>
        <w:t>ID: 1774309401728-ptL28</w:t>
      </w:r>
    </w:p>
    <w:p>
      <w:r>
        <w:t>Producto: SWEATER ESCOTE V TALLE 1 AL 5</w:t>
      </w:r>
    </w:p>
    <w:p>
      <w:r>
        <w:t>Precio: 13800</w:t>
      </w:r>
    </w:p>
    <w:p>
      <w:r>
        <w:t>Link: https://laborde-mayoristas.kyte.site/p/sweater-escote-v-talle-1-al-5/1774309401728-ptL28</w:t>
      </w:r>
    </w:p>
    <w:p>
      <w:r>
        <w:t>PALABRAS_CLAVE: escote sweater v</w:t>
      </w:r>
    </w:p>
    <w:p>
      <w:r>
        <w:t>----------------------------------------</w:t>
      </w:r>
    </w:p>
    <w:p>
      <w:r>
        <w:t>ID: 1774291597953-ptL28</w:t>
      </w:r>
    </w:p>
    <w:p>
      <w:r>
        <w:t>Producto: SWEATER FRIZA WAFFLE TALLE 1 AL 5</w:t>
      </w:r>
    </w:p>
    <w:p>
      <w:r>
        <w:t>Precio: 9855</w:t>
      </w:r>
    </w:p>
    <w:p>
      <w:r>
        <w:t>Link: https://laborde-mayoristas.kyte.site/p/sweater-friza-waffle-talle-1-al-5/1774291597953-ptL28</w:t>
      </w:r>
    </w:p>
    <w:p>
      <w:r>
        <w:t>PALABRAS_CLAVE: friza sweater waffle</w:t>
      </w:r>
    </w:p>
    <w:p>
      <w:r>
        <w:t>----------------------------------------</w:t>
      </w:r>
    </w:p>
    <w:p>
      <w:r>
        <w:t>ID: 1774283345607-ptL28</w:t>
      </w:r>
    </w:p>
    <w:p>
      <w:r>
        <w:t>Producto: SWEATER HILO BREMER TALLE UNICO</w:t>
      </w:r>
    </w:p>
    <w:p>
      <w:r>
        <w:t>Precio: 10500</w:t>
      </w:r>
    </w:p>
    <w:p>
      <w:r>
        <w:t>Link: https://laborde-mayoristas.kyte.site/p/sweater-hilo-bremer-talle-unico/1774283345607-ptL28</w:t>
      </w:r>
    </w:p>
    <w:p>
      <w:r>
        <w:t>PALABRAS_CLAVE: bremer hilo sweater unico</w:t>
      </w:r>
    </w:p>
    <w:p>
      <w:r>
        <w:t>----------------------------------------</w:t>
      </w:r>
    </w:p>
    <w:p>
      <w:r>
        <w:t>ID: 1774290389526-ptL28</w:t>
      </w:r>
    </w:p>
    <w:p>
      <w:r>
        <w:t>Producto: SWEATER HILO BREMER TALLE UNICO</w:t>
      </w:r>
    </w:p>
    <w:p>
      <w:r>
        <w:t>Precio: 10000</w:t>
      </w:r>
    </w:p>
    <w:p>
      <w:r>
        <w:t>Link: https://laborde-mayoristas.kyte.site/p/sweater-hilo-bremer-talle-unico/1774290389526-ptL28</w:t>
      </w:r>
    </w:p>
    <w:p>
      <w:r>
        <w:t>PALABRAS_CLAVE: bremer hilo sweater unico</w:t>
      </w:r>
    </w:p>
    <w:p>
      <w:r>
        <w:t>----------------------------------------</w:t>
      </w:r>
    </w:p>
    <w:p>
      <w:r>
        <w:t>ID: 1774301711830-ptL28</w:t>
      </w:r>
    </w:p>
    <w:p>
      <w:r>
        <w:t>Producto: SWEATER HILO LISO TALLE UNICO</w:t>
      </w:r>
    </w:p>
    <w:p>
      <w:r>
        <w:t>Precio: 8000</w:t>
      </w:r>
    </w:p>
    <w:p>
      <w:r>
        <w:t>Link: https://laborde-mayoristas.kyte.site/p/sweater-hilo-liso-talle-unico/1774301711830-ptL28</w:t>
      </w:r>
    </w:p>
    <w:p>
      <w:r>
        <w:t>PALABRAS_CLAVE: hilo liso sweater unico</w:t>
      </w:r>
    </w:p>
    <w:p>
      <w:r>
        <w:t>----------------------------------------</w:t>
      </w:r>
    </w:p>
    <w:p>
      <w:r>
        <w:t>ID: 1774310301245-ptL28</w:t>
      </w:r>
    </w:p>
    <w:p>
      <w:r>
        <w:t>Producto: SWEATER LANA RAYADO TALLE S AL XXL</w:t>
      </w:r>
    </w:p>
    <w:p>
      <w:r>
        <w:t>Precio: 14000</w:t>
      </w:r>
    </w:p>
    <w:p>
      <w:r>
        <w:t>Link: https://laborde-mayoristas.kyte.site/p/sweater-lana-rayado-talle-s-al-xxl/1774310301245-ptL28</w:t>
      </w:r>
    </w:p>
    <w:p>
      <w:r>
        <w:t>PALABRAS_CLAVE: lana rayado s sweater xxl</w:t>
      </w:r>
    </w:p>
    <w:p>
      <w:r>
        <w:t>----------------------------------------</w:t>
      </w:r>
    </w:p>
    <w:p>
      <w:r>
        <w:t>ID: 1774369180339-ptL28</w:t>
      </w:r>
    </w:p>
    <w:p>
      <w:r>
        <w:t>Producto: SWEATER LANA ROMBO PAMPEANO TALLE S AL XXL</w:t>
      </w:r>
    </w:p>
    <w:p>
      <w:r>
        <w:t>Precio: 18800</w:t>
      </w:r>
    </w:p>
    <w:p>
      <w:r>
        <w:t>Link: https://laborde-mayoristas.kyte.site/p/sweater-lana-rombo-pampeano-talle-s-al-xxl/1774369180339-ptL28</w:t>
      </w:r>
    </w:p>
    <w:p>
      <w:r>
        <w:t>PALABRAS_CLAVE: lana pampeano rombo s sweater xxl</w:t>
      </w:r>
    </w:p>
    <w:p>
      <w:r>
        <w:t>----------------------------------------</w:t>
      </w:r>
    </w:p>
    <w:p>
      <w:r>
        <w:t>ID: 1774292854103-ptL28</w:t>
      </w:r>
    </w:p>
    <w:p>
      <w:r>
        <w:t>Producto: SWEATER LANILLA TALLE ESPECIAL 6 AL 8</w:t>
      </w:r>
    </w:p>
    <w:p>
      <w:r>
        <w:t>Precio: 12500</w:t>
      </w:r>
    </w:p>
    <w:p>
      <w:r>
        <w:t>Link: https://laborde-mayoristas.kyte.site/p/sweater-lanilla-talle-especial-6-al-8/1774292854103-ptL28</w:t>
      </w:r>
    </w:p>
    <w:p>
      <w:r>
        <w:t>PALABRAS_CLAVE: especial lanilla sweater</w:t>
      </w:r>
    </w:p>
    <w:p>
      <w:r>
        <w:t>----------------------------------------</w:t>
      </w:r>
    </w:p>
    <w:p>
      <w:r>
        <w:t>ID: 1774292022662-ptL28</w:t>
      </w:r>
    </w:p>
    <w:p>
      <w:r>
        <w:t>Producto: SWEATER OVER MODAL TALLE UNICO</w:t>
      </w:r>
    </w:p>
    <w:p>
      <w:r>
        <w:t>Precio: 13000</w:t>
      </w:r>
    </w:p>
    <w:p>
      <w:r>
        <w:t>Link: https://laborde-mayoristas.kyte.site/p/sweater-over-modal-talle-unico/1774292022662-ptL28</w:t>
      </w:r>
    </w:p>
    <w:p>
      <w:r>
        <w:t>PALABRAS_CLAVE: modal over sweater unico</w:t>
      </w:r>
    </w:p>
    <w:p>
      <w:r>
        <w:t>----------------------------------------</w:t>
      </w:r>
    </w:p>
    <w:p>
      <w:r>
        <w:t>ID: 1774301654993-ptL28</w:t>
      </w:r>
    </w:p>
    <w:p>
      <w:r>
        <w:t>Producto: SWEATER ROMBO DE HILO TALLE UNICO</w:t>
      </w:r>
    </w:p>
    <w:p>
      <w:r>
        <w:t>Precio: 9900</w:t>
      </w:r>
    </w:p>
    <w:p>
      <w:r>
        <w:t>Link: https://laborde-mayoristas.kyte.site/p/sweater-rombo-de-hilo-talle-unico/1774301654993-ptL28</w:t>
      </w:r>
    </w:p>
    <w:p>
      <w:r>
        <w:t>PALABRAS_CLAVE: hilo rombo sweater unico</w:t>
      </w:r>
    </w:p>
    <w:p>
      <w:r>
        <w:t>----------------------------------------</w:t>
      </w:r>
    </w:p>
    <w:p>
      <w:r>
        <w:t>ID: 1774303622504-ptL28</w:t>
      </w:r>
    </w:p>
    <w:p>
      <w:r>
        <w:t>Producto: SWEATER TAJO AL COSTADO TALLE UNICO</w:t>
      </w:r>
    </w:p>
    <w:p>
      <w:r>
        <w:t>Precio: 10500</w:t>
      </w:r>
    </w:p>
    <w:p>
      <w:r>
        <w:t>Link: https://laborde-mayoristas.kyte.site/p/sweater-tajo-al-costado-talle-unico/1774303622504-ptL28</w:t>
      </w:r>
    </w:p>
    <w:p>
      <w:r>
        <w:t>PALABRAS_CLAVE: costado sweater tajo unico</w:t>
      </w:r>
    </w:p>
    <w:p>
      <w:r>
        <w:t>----------------------------------------</w:t>
      </w:r>
    </w:p>
    <w:p>
      <w:r>
        <w:t>ID: 1775512216763-ptL28</w:t>
      </w:r>
    </w:p>
    <w:p>
      <w:r>
        <w:t>Producto: TAPADO PAÑO TALLE ESPECIAL 6 AL 9</w:t>
      </w:r>
    </w:p>
    <w:p>
      <w:r>
        <w:t>Precio: 21500</w:t>
      </w:r>
    </w:p>
    <w:p>
      <w:r>
        <w:t>Link: https://laborde-mayoristas.kyte.site/p/tapado-pano-talle-especial-6-al-9/1775512216763-ptL28</w:t>
      </w:r>
    </w:p>
    <w:p>
      <w:r>
        <w:t>PALABRAS_CLAVE: especial paño tapado</w:t>
      </w:r>
    </w:p>
    <w:p>
      <w:r>
        <w:t>----------------------------------------</w:t>
      </w:r>
    </w:p>
    <w:p>
      <w:r>
        <w:t>ID: 175752379307154-ptL2</w:t>
      </w:r>
    </w:p>
    <w:p>
      <w:r>
        <w:t>Producto: TENIA AMANECER</w:t>
      </w:r>
    </w:p>
    <w:p>
      <w:r>
        <w:t>Precio: 13000</w:t>
      </w:r>
    </w:p>
    <w:p>
      <w:r>
        <w:t>Link: https://laborde-mayoristas.kyte.site/p/tenia-amanecer-cod-101/175752379307154-ptL2</w:t>
      </w:r>
    </w:p>
    <w:p>
      <w:r>
        <w:t>PALABRAS_CLAVE: amanecer tenia</w:t>
      </w:r>
    </w:p>
    <w:p>
      <w:r>
        <w:t>----------------------------------------</w:t>
      </w:r>
    </w:p>
    <w:p>
      <w:r>
        <w:t>ID: 1770166285968-ptL28</w:t>
      </w:r>
    </w:p>
    <w:p>
      <w:r>
        <w:t>Producto: TENIS ALGODON 3/4 ADIDAS</w:t>
      </w:r>
    </w:p>
    <w:p>
      <w:r>
        <w:t>Precio: 13200</w:t>
      </w:r>
    </w:p>
    <w:p>
      <w:r>
        <w:t>Link: https://laborde-mayoristas.kyte.site/p/tenis-algodon-34-adidas/1770166285968-ptL28</w:t>
      </w:r>
    </w:p>
    <w:p>
      <w:r>
        <w:t>PALABRAS_CLAVE: adidas algodon tenis</w:t>
      </w:r>
    </w:p>
    <w:p>
      <w:r>
        <w:t>----------------------------------------</w:t>
      </w:r>
    </w:p>
    <w:p>
      <w:r>
        <w:t>ID: 175752379307045-ptL2</w:t>
      </w:r>
    </w:p>
    <w:p>
      <w:r>
        <w:t>Producto: TENIS NIKE</w:t>
      </w:r>
    </w:p>
    <w:p>
      <w:r>
        <w:t>Precio: 13800</w:t>
      </w:r>
    </w:p>
    <w:p>
      <w:r>
        <w:t>Link: https://laborde-mayoristas.kyte.site/p/tenis-nike-cod-109/175752379307045-ptL2</w:t>
      </w:r>
    </w:p>
    <w:p>
      <w:r>
        <w:t>PALABRAS_CLAVE: nike tenis</w:t>
      </w:r>
    </w:p>
    <w:p>
      <w:r>
        <w:t>----------------------------------------</w:t>
      </w:r>
    </w:p>
    <w:p>
      <w:r>
        <w:t>ID: 175752379307020-ptL2</w:t>
      </w:r>
    </w:p>
    <w:p>
      <w:r>
        <w:t>Producto: TENIS TERMICA HOMBRE</w:t>
      </w:r>
    </w:p>
    <w:p>
      <w:r>
        <w:t>Precio: 13400</w:t>
      </w:r>
    </w:p>
    <w:p>
      <w:r>
        <w:t>Link: https://laborde-mayoristas.kyte.site/p/tenis-termica-hombre-cod-134/175752379307020-ptL2</w:t>
      </w:r>
    </w:p>
    <w:p>
      <w:r>
        <w:t>PALABRAS_CLAVE: tenis termica</w:t>
      </w:r>
    </w:p>
    <w:p>
      <w:r>
        <w:t>----------------------------------------</w:t>
      </w:r>
    </w:p>
    <w:p>
      <w:r>
        <w:t>ID: 17575237930699-ptL2</w:t>
      </w:r>
    </w:p>
    <w:p>
      <w:r>
        <w:t>Producto: TENIS TOALLA</w:t>
      </w:r>
    </w:p>
    <w:p>
      <w:r>
        <w:t>Precio: 12000</w:t>
      </w:r>
    </w:p>
    <w:p>
      <w:r>
        <w:t>Link: https://laborde-mayoristas.kyte.site/p/tenis-toalla-cod-144/17575237930699-ptL2</w:t>
      </w:r>
    </w:p>
    <w:p>
      <w:r>
        <w:t>PALABRAS_CLAVE: tenis toalla</w:t>
      </w:r>
    </w:p>
    <w:p>
      <w:r>
        <w:t>----------------------------------------</w:t>
      </w:r>
    </w:p>
    <w:p>
      <w:r>
        <w:t>ID: 175752379307011-ptL2</w:t>
      </w:r>
    </w:p>
    <w:p>
      <w:r>
        <w:t>Producto: TERMICA MUJER</w:t>
      </w:r>
    </w:p>
    <w:p>
      <w:r>
        <w:t>Precio: 15000</w:t>
      </w:r>
    </w:p>
    <w:p>
      <w:r>
        <w:t>Link: https://laborde-mayoristas.kyte.site/p/termica-mujer-cod-143/175752379307011-ptL2</w:t>
      </w:r>
    </w:p>
    <w:p>
      <w:r>
        <w:t>PALABRAS_CLAVE: termica</w:t>
      </w:r>
    </w:p>
    <w:p>
      <w:r>
        <w:t>----------------------------------------</w:t>
      </w:r>
    </w:p>
    <w:p>
      <w:r>
        <w:t>ID: 1774300204671-ptL28</w:t>
      </w:r>
    </w:p>
    <w:p>
      <w:r>
        <w:t>Producto: TOP MUSCULOSA TALLE 1 AL 5</w:t>
      </w:r>
    </w:p>
    <w:p>
      <w:r>
        <w:t>Precio: 6200</w:t>
      </w:r>
    </w:p>
    <w:p>
      <w:r>
        <w:t>Link: https://laborde-mayoristas.kyte.site/p/top-musculosa-talle-1-al-5/1774300204671-ptL28</w:t>
      </w:r>
    </w:p>
    <w:p>
      <w:r>
        <w:t>PALABRAS_CLAVE: musculosa top</w:t>
      </w:r>
    </w:p>
    <w:p>
      <w:r>
        <w:t>----------------------------------------</w:t>
      </w:r>
    </w:p>
    <w:p>
      <w:r>
        <w:t>ID: 175752379307038-ptL2</w:t>
      </w:r>
    </w:p>
    <w:p>
      <w:r>
        <w:t>Producto: TUBO RHYTON</w:t>
      </w:r>
    </w:p>
    <w:p>
      <w:r>
        <w:t>Precio: 17200</w:t>
      </w:r>
    </w:p>
    <w:p>
      <w:r>
        <w:t>Link: https://laborde-mayoristas.kyte.site/p/tubo-rhyton-cod-116/175752379307038-ptL2</w:t>
      </w:r>
    </w:p>
    <w:p>
      <w:r>
        <w:t>PALABRAS_CLAVE: rhyton tubo</w:t>
      </w:r>
    </w:p>
    <w:p>
      <w:r>
        <w:t>----------------------------------------</w:t>
      </w:r>
    </w:p>
    <w:p>
      <w:r>
        <w:t>ID: 175752379307019-ptL2</w:t>
      </w:r>
    </w:p>
    <w:p>
      <w:r>
        <w:t>Producto: TUBO TOALLA</w:t>
      </w:r>
    </w:p>
    <w:p>
      <w:r>
        <w:t>Precio: 12000</w:t>
      </w:r>
    </w:p>
    <w:p>
      <w:r>
        <w:t>Link: https://laborde-mayoristas.kyte.site/p/tubo-toalla-cod-135/175752379307019-ptL2</w:t>
      </w:r>
    </w:p>
    <w:p>
      <w:r>
        <w:t>PALABRAS_CLAVE: toalla tubo</w:t>
      </w:r>
    </w:p>
    <w:p>
      <w:r>
        <w:t>----------------------------------------</w:t>
      </w:r>
    </w:p>
    <w:p>
      <w:r>
        <w:t>ID: 1774908906594-ptL28</w:t>
      </w:r>
    </w:p>
    <w:p>
      <w:r>
        <w:t>Producto: ULTRALIVIANAS TALLE 20 AL 15</w:t>
      </w:r>
    </w:p>
    <w:p>
      <w:r>
        <w:t>Precio: 16500</w:t>
      </w:r>
    </w:p>
    <w:p>
      <w:r>
        <w:t>Link: https://laborde-mayoristas.kyte.site/p/ultralivianas-talle-20-al-15/1774908906594-ptL28</w:t>
      </w:r>
    </w:p>
    <w:p>
      <w:r>
        <w:t>PALABRAS_CLAVE: ultralivianas</w:t>
      </w:r>
    </w:p>
    <w:p>
      <w:r>
        <w:t>----------------------------------------</w:t>
      </w:r>
    </w:p>
    <w:p>
      <w:r>
        <w:t>ID: 175752379307034-ptL2</w:t>
      </w:r>
    </w:p>
    <w:p>
      <w:r>
        <w:t>Producto: UOMO ADULTO IMPORTADO</w:t>
      </w:r>
    </w:p>
    <w:p>
      <w:r>
        <w:t>Precio: 28000</w:t>
      </w:r>
    </w:p>
    <w:p>
      <w:r>
        <w:t>Link: https://laborde-mayoristas.kyte.site/p/uomo-adulto-importado-cod-120/175752379307034-ptL2</w:t>
      </w:r>
    </w:p>
    <w:p>
      <w:r>
        <w:t>PALABRAS_CLAVE: adulto importado uomo</w:t>
      </w:r>
    </w:p>
    <w:p>
      <w:r>
        <w:t>----------------------------------------</w:t>
      </w:r>
    </w:p>
    <w:p>
      <w:r>
        <w:t>ID: 17575237930693-ptL2</w:t>
      </w:r>
    </w:p>
    <w:p>
      <w:r>
        <w:t>Producto: UOMO NIÑOS</w:t>
      </w:r>
    </w:p>
    <w:p>
      <w:r>
        <w:t>Precio: 25000</w:t>
      </w:r>
    </w:p>
    <w:p>
      <w:r>
        <w:t>Link: https://laborde-mayoristas.kyte.site/p/uomo-ninos-cod-149/17575237930693-ptL2</w:t>
      </w:r>
    </w:p>
    <w:p>
      <w:r>
        <w:t>PALABRAS_CLAVE: infantil niños uomo</w:t>
      </w:r>
    </w:p>
    <w:p>
      <w:r>
        <w:t>----------------------------------------</w:t>
      </w:r>
    </w:p>
    <w:p>
      <w:r>
        <w:t>ID: 175752379307012-ptL2</w:t>
      </w:r>
    </w:p>
    <w:p>
      <w:r>
        <w:t>Producto: VEDETINA CHAMIL</w:t>
      </w:r>
    </w:p>
    <w:p>
      <w:r>
        <w:t>Precio: 19000</w:t>
      </w:r>
    </w:p>
    <w:p>
      <w:r>
        <w:t>Link: https://laborde-mayoristas.kyte.site/p/vedetina-chamil-cod-142/175752379307012-ptL2</w:t>
      </w:r>
    </w:p>
    <w:p>
      <w:r>
        <w:t>PALABRAS_CLAVE: chamil vedetina</w:t>
      </w:r>
    </w:p>
    <w:p>
      <w:r>
        <w:t>----------------------------------------</w:t>
      </w:r>
    </w:p>
    <w:p>
      <w:r>
        <w:t>ID: 175752379307049-ptL2</w:t>
      </w:r>
    </w:p>
    <w:p>
      <w:r>
        <w:t>Producto: VEDETINA COLIBRI</w:t>
      </w:r>
    </w:p>
    <w:p>
      <w:r>
        <w:t>Precio: 16000</w:t>
      </w:r>
    </w:p>
    <w:p>
      <w:r>
        <w:t>Link: https://laborde-mayoristas.kyte.site/p/vedetina-colibri-cod-105/175752379307049-ptL2</w:t>
      </w:r>
    </w:p>
    <w:p>
      <w:r>
        <w:t>PALABRAS_CLAVE: colibri vedetina</w:t>
      </w:r>
    </w:p>
    <w:p>
      <w:r>
        <w:t>----------------------------------------</w:t>
      </w:r>
    </w:p>
    <w:p>
      <w:r>
        <w:t>ID: 175752379307025-ptL2</w:t>
      </w:r>
    </w:p>
    <w:p>
      <w:r>
        <w:t>Producto: VEDETINA ESLATICO</w:t>
      </w:r>
    </w:p>
    <w:p>
      <w:r>
        <w:t>Precio: 13000</w:t>
      </w:r>
    </w:p>
    <w:p>
      <w:r>
        <w:t>Link: https://laborde-mayoristas.kyte.site/p/vedetina-eslatico-cod-129/175752379307025-ptL2</w:t>
      </w:r>
    </w:p>
    <w:p>
      <w:r>
        <w:t>PALABRAS_CLAVE: eslatico vedetina</w:t>
      </w:r>
    </w:p>
    <w:p>
      <w:r>
        <w:t>----------------------------------------</w:t>
      </w:r>
    </w:p>
    <w:p>
      <w:r>
        <w:t>ID: 175752379307047-ptL2</w:t>
      </w:r>
    </w:p>
    <w:p>
      <w:r>
        <w:t>Producto: VEDETINA SAKURA</w:t>
      </w:r>
    </w:p>
    <w:p>
      <w:r>
        <w:t>Precio: 12000</w:t>
      </w:r>
    </w:p>
    <w:p>
      <w:r>
        <w:t>Link: https://laborde-mayoristas.kyte.site/p/vedetina-sakura-cod-107/175752379307047-ptL2</w:t>
      </w:r>
    </w:p>
    <w:p>
      <w:r>
        <w:t>PALABRAS_CLAVE: sakura vedetina</w:t>
      </w:r>
    </w:p>
    <w:p>
      <w:r>
        <w:t>----------------------------------------</w:t>
      </w:r>
    </w:p>
    <w:p>
      <w:r>
        <w:t>ID: 175752379307036-ptL2</w:t>
      </w:r>
    </w:p>
    <w:p>
      <w:r>
        <w:t>Producto: VEDETINA SRA LAYDI</w:t>
      </w:r>
    </w:p>
    <w:p>
      <w:r>
        <w:t>Precio: 18300</w:t>
      </w:r>
    </w:p>
    <w:p>
      <w:r>
        <w:t>Link: https://laborde-mayoristas.kyte.site/p/vedetina-sra-laydi-cod-118/175752379307036-ptL2</w:t>
      </w:r>
    </w:p>
    <w:p>
      <w:r>
        <w:t>PALABRAS_CLAVE: laydi sra vedetina</w:t>
      </w:r>
    </w:p>
    <w:p>
      <w:r>
        <w:t>----------------------------------------</w:t>
      </w:r>
    </w:p>
    <w:p>
      <w:r>
        <w:t>ID: 1774290603696-ptL28</w:t>
      </w:r>
    </w:p>
    <w:p>
      <w:r>
        <w:t>Producto: WID LEG BENGALINA TALLE 7 AL 11</w:t>
      </w:r>
    </w:p>
    <w:p>
      <w:r>
        <w:t>Precio: 13000</w:t>
      </w:r>
    </w:p>
    <w:p>
      <w:r>
        <w:t>Link: https://laborde-mayoristas.kyte.site/p/wid-leg-bengalina-talle-7-al-11/1774290603696-ptL28</w:t>
      </w:r>
    </w:p>
    <w:p>
      <w:r>
        <w:t>PALABRAS_CLAVE: bengalina leg wid</w:t>
      </w:r>
    </w:p>
    <w:p>
      <w:r>
        <w:t>----------------------------------------</w:t>
      </w:r>
    </w:p>
    <w:p>
      <w:r>
        <w:t>ID: 1774289707371-ptL28</w:t>
      </w:r>
    </w:p>
    <w:p>
      <w:r>
        <w:t>Producto: WID LEG CARGO DAMA TALLE 36 AL 46</w:t>
      </w:r>
    </w:p>
    <w:p>
      <w:r>
        <w:t>Precio: 17300</w:t>
      </w:r>
    </w:p>
    <w:p>
      <w:r>
        <w:t>Link: https://laborde-mayoristas.kyte.site/p/wid-leg-cargo-dama-talle-36-al-46/1774289707371-ptL28</w:t>
      </w:r>
    </w:p>
    <w:p>
      <w:r>
        <w:t>PALABRAS_CLAVE: cargo dama leg pantalon wid</w:t>
      </w:r>
    </w:p>
    <w:p>
      <w:r>
        <w:t>----------------------------------------</w:t>
      </w:r>
    </w:p>
    <w:p>
      <w:r>
        <w:t>ID: 1774303168787-ptL28</w:t>
      </w:r>
    </w:p>
    <w:p>
      <w:r>
        <w:t>Producto: WID LEG JEAN TALLE 36 AL 46</w:t>
      </w:r>
    </w:p>
    <w:p>
      <w:r>
        <w:t>Precio: 14000</w:t>
      </w:r>
    </w:p>
    <w:p>
      <w:r>
        <w:t>Link: https://laborde-mayoristas.kyte.site/p/wid-leg-jean-talle-36-al-46/1774303168787-ptL28</w:t>
      </w:r>
    </w:p>
    <w:p>
      <w:r>
        <w:t>PALABRAS_CLAVE: jean leg pantalon wid</w:t>
      </w:r>
    </w:p>
    <w:p>
      <w:r>
        <w:t>----------------------------------------</w:t>
      </w:r>
    </w:p>
    <w:p>
      <w:r>
        <w:t>ID: 1774290081397-ptL28</w:t>
      </w:r>
    </w:p>
    <w:p>
      <w:r>
        <w:t>Producto: WID LEG JEAN TALLE ESPECIAL TALLE 48 AL 54</w:t>
      </w:r>
    </w:p>
    <w:p>
      <w:r>
        <w:t>Precio: 20000</w:t>
      </w:r>
    </w:p>
    <w:p>
      <w:r>
        <w:t>Link: https://laborde-mayoristas.kyte.site/p/wid-leg-jean-talle-especial-talle-48-al-54/1774290081397-ptL28</w:t>
      </w:r>
    </w:p>
    <w:p>
      <w:r>
        <w:t>PALABRAS_CLAVE: especial jean leg pantalon wid</w:t>
      </w:r>
    </w:p>
    <w:p>
      <w:r>
        <w:t>----------------------------------------</w:t>
      </w:r>
    </w:p>
    <w:p>
      <w:r>
        <w:t>ID: 1774300428741-ptL28</w:t>
      </w:r>
    </w:p>
    <w:p>
      <w:r>
        <w:t>Producto: WID LEG LAS LOCAS TALLE 36 AL 46</w:t>
      </w:r>
    </w:p>
    <w:p>
      <w:r>
        <w:t>Precio: 15500</w:t>
      </w:r>
    </w:p>
    <w:p>
      <w:r>
        <w:t>Link: https://laborde-mayoristas.kyte.site/p/wid-leg-las-locas-talle-36-al-46/1774300428741-ptL28</w:t>
      </w:r>
    </w:p>
    <w:p>
      <w:r>
        <w:t>PALABRAS_CLAVE: leg locas wid</w:t>
      </w:r>
    </w:p>
    <w:p>
      <w:r>
        <w:t>----------------------------------------</w:t>
      </w:r>
    </w:p>
    <w:p>
      <w:r>
        <w:t>ID: 1774446395981-ptL28</w:t>
      </w:r>
    </w:p>
    <w:p>
      <w:r>
        <w:t>Producto: WID LEG PLUSH TALLE 2 AL 5</w:t>
      </w:r>
    </w:p>
    <w:p>
      <w:r>
        <w:t>Precio: 12000</w:t>
      </w:r>
    </w:p>
    <w:p>
      <w:r>
        <w:t>Link: https://laborde-mayoristas.kyte.site/p/wid-leg-plush-talle-2-al-5/1774446395981-ptL28</w:t>
      </w:r>
    </w:p>
    <w:p>
      <w:r>
        <w:t>PALABRAS_CLAVE: leg plush wid</w:t>
      </w:r>
    </w:p>
    <w:p>
      <w:r>
        <w:t>----------------------------------------</w:t>
      </w:r>
    </w:p>
    <w:p>
      <w:r>
        <w:t>ID: 1774303260969-ptL28</w:t>
      </w:r>
    </w:p>
    <w:p>
      <w:r>
        <w:t>Producto: WID SASTRERO TELA BARBI TALLE 7 AL 11</w:t>
      </w:r>
    </w:p>
    <w:p>
      <w:r>
        <w:t>Precio: 14200</w:t>
      </w:r>
    </w:p>
    <w:p>
      <w:r>
        <w:t>Link: https://laborde-mayoristas.kyte.site/p/wid-sastrero-tela-barbi-talle-7-al-11/1774303260969-ptL28</w:t>
      </w:r>
    </w:p>
    <w:p>
      <w:r>
        <w:t>PALABRAS_CLAVE: barbi sastrero tela wid</w:t>
      </w:r>
    </w:p>
    <w:p>
      <w:r>
        <w:t>----------------------------------------</w:t>
      </w:r>
    </w:p>
    <w:p>
      <w:r>
        <w:t>ID: 175751398819421-ptL2</w:t>
      </w:r>
    </w:p>
    <w:p>
      <w:r>
        <w:t>Producto: YOGGIN CLASICO FRIZA</w:t>
      </w:r>
    </w:p>
    <w:p>
      <w:r>
        <w:t>Precio: 12500</w:t>
      </w:r>
    </w:p>
    <w:p>
      <w:r>
        <w:t>Link: https://laborde-mayoristas.kyte.site/p/yoggin-clasico-friza-cod-184/175751398819421-ptL2</w:t>
      </w:r>
    </w:p>
    <w:p>
      <w:r>
        <w:t>PALABRAS_CLAVE: clasico friza yoggin</w:t>
      </w:r>
    </w:p>
    <w:p>
      <w:r>
        <w:t>----------------------------------------</w:t>
      </w:r>
    </w:p>
    <w:p>
      <w:r>
        <w:t>ID: 1778945788847-ptL28</w:t>
      </w:r>
    </w:p>
    <w:p>
      <w:r>
        <w:t>Producto: YOGGIN CON PIEL TALLE 2 AL 6</w:t>
      </w:r>
    </w:p>
    <w:p>
      <w:r>
        <w:t>Precio: 13000</w:t>
      </w:r>
    </w:p>
    <w:p>
      <w:r>
        <w:t>Link: https://laborde-mayoristas.kyte.site/p/yoggin-con-piel-talle-2-al-6/1778945788847-ptL28</w:t>
      </w:r>
    </w:p>
    <w:p>
      <w:r>
        <w:t>PALABRAS_CLAVE: piel yoggin</w:t>
      </w:r>
    </w:p>
    <w:p>
      <w:r>
        <w:t>----------------------------------------</w:t>
      </w:r>
    </w:p>
    <w:p>
      <w:r>
        <w:t>ID: 1774307579412-ptL28</w:t>
      </w:r>
    </w:p>
    <w:p>
      <w:r>
        <w:t>Producto: YOGGIN FRIZA TALLE 1 AL 5</w:t>
      </w:r>
    </w:p>
    <w:p>
      <w:r>
        <w:t>Precio: 12000</w:t>
      </w:r>
    </w:p>
    <w:p>
      <w:r>
        <w:t>Link: https://laborde-mayoristas.kyte.site/p/yoggin-friza-talle-1-al-5/1774307579412-ptL28</w:t>
      </w:r>
    </w:p>
    <w:p>
      <w:r>
        <w:t>PALABRAS_CLAVE: friza yoggin</w:t>
      </w:r>
    </w:p>
    <w:p>
      <w:r>
        <w:t>----------------------------------------</w:t>
      </w:r>
    </w:p>
    <w:p>
      <w:r>
        <w:t>ID: 1774309862255-ptL28</w:t>
      </w:r>
    </w:p>
    <w:p>
      <w:r>
        <w:t>Producto: YOGGIN FRIZADO TALLE 1 AL 5</w:t>
      </w:r>
    </w:p>
    <w:p>
      <w:r>
        <w:t>Precio: 12000</w:t>
      </w:r>
    </w:p>
    <w:p>
      <w:r>
        <w:t>Link: https://laborde-mayoristas.kyte.site/p/yoggin-frizado-talle-1-al-5/1774309862255-ptL28</w:t>
      </w:r>
    </w:p>
    <w:p>
      <w:r>
        <w:t>PALABRAS_CLAVE: frizado yoggin</w:t>
      </w:r>
    </w:p>
    <w:p>
      <w:r>
        <w:t>----------------------------------------</w:t>
      </w:r>
    </w:p>
    <w:p>
      <w:r>
        <w:t>ID: 1777478975626-ptL28</w:t>
      </w:r>
    </w:p>
    <w:p>
      <w:r>
        <w:t>Producto: ZAPATILLA CUERO NIÑOS TALLE 25 AL 36</w:t>
      </w:r>
    </w:p>
    <w:p>
      <w:r>
        <w:t>Precio: 19000</w:t>
      </w:r>
    </w:p>
    <w:p>
      <w:r>
        <w:t>Link: https://laborde-mayoristas.kyte.site/p/zapatilla-cuero-ninos-talle-25-al-36/1777478975626-ptL28</w:t>
      </w:r>
    </w:p>
    <w:p>
      <w:r>
        <w:t>PALABRAS_CLAVE: cuero infantil niños zapatilla</w:t>
      </w:r>
    </w:p>
    <w:p>
      <w:r>
        <w:t>----------------------------------------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